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录视频最终指南 + 完整台词 —— Chengyu Gao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这是唯一需要看的一份。之前的 </w:t>
      </w:r>
      <w:r>
        <w:rPr>
          <w:rFonts w:ascii="Arial" w:hAnsi="Arial" w:cs="Arial"/>
          <w:b/>
          <w:i/>
          <w:color w:val="606060"/>
          <w:sz w:val="20"/>
        </w:rPr>
        <w:t>video-run-sheet-chengyu.docx</w:t>
      </w:r>
      <w:r>
        <w:rPr>
          <w:rFonts w:ascii="Arial" w:hAnsi="Arial" w:cs="Arial"/>
          <w:b w:val="0"/>
          <w:i/>
          <w:color w:val="606060"/>
          <w:sz w:val="20"/>
        </w:rPr>
        <w:t>（含 v2）和</w:t>
      </w:r>
    </w:p>
    <w:p>
      <w:pPr>
        <w:spacing w:after="120"/>
        <w:ind w:left="360"/>
      </w:pPr>
      <w:r>
        <w:rPr>
          <w:rFonts w:ascii="Arial" w:hAnsi="Arial" w:cs="Arial"/>
          <w:b/>
          <w:i/>
          <w:color w:val="606060"/>
          <w:sz w:val="20"/>
        </w:rPr>
        <w:t>postman-guide-chengyu.docx</w:t>
      </w:r>
      <w:r>
        <w:rPr>
          <w:rFonts w:ascii="Arial" w:hAnsi="Arial" w:cs="Arial"/>
          <w:b w:val="0"/>
          <w:i/>
          <w:color w:val="606060"/>
          <w:sz w:val="20"/>
        </w:rPr>
        <w:t xml:space="preserve"> 都被这份取代。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/>
          <w:i/>
          <w:color w:val="606060"/>
          <w:sz w:val="20"/>
        </w:rPr>
        <w:t>目标 13–14 分钟</w:t>
      </w:r>
      <w:r>
        <w:rPr>
          <w:rFonts w:ascii="Arial" w:hAnsi="Arial" w:cs="Arial"/>
          <w:b w:val="0"/>
          <w:i/>
          <w:color w:val="606060"/>
          <w:sz w:val="20"/>
        </w:rPr>
        <w:t>（上限 15）。台词可以直接念。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第一部分：开录前（5 分钟，不计入视频）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1.1 服务（已跑好，出问题再看）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服务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状态确认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http://localhost:3000/api/health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显示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database: connected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，13 / 16 /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客户端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首页有卡片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列表有行</w:t>
            </w:r>
          </w:p>
        </w:tc>
      </w:tr>
    </w:tbl>
    <w:p/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某个页面突然打不开 → 双击 </w:t>
      </w:r>
      <w:r>
        <w:rPr>
          <w:rFonts w:ascii="Arial" w:hAnsi="Arial" w:cs="Arial"/>
          <w:b/>
          <w:i/>
          <w:color w:val="606060"/>
          <w:sz w:val="20"/>
        </w:rPr>
        <w:t>D:\PROG2002-A3\start-all.bat</w:t>
      </w:r>
      <w:r>
        <w:rPr>
          <w:rFonts w:ascii="Arial" w:hAnsi="Arial" w:cs="Arial"/>
          <w:b w:val="0"/>
          <w:i/>
          <w:color w:val="606060"/>
          <w:sz w:val="20"/>
        </w:rPr>
        <w:t xml:space="preserve"> 等 25 秒。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它会开最多四个黑窗口（MySQL / API / 客户端 / 管理端），</w:t>
      </w:r>
      <w:r>
        <w:rPr>
          <w:rFonts w:ascii="Arial" w:hAnsi="Arial" w:cs="Arial"/>
          <w:b/>
          <w:i/>
          <w:color w:val="606060"/>
          <w:sz w:val="20"/>
        </w:rPr>
        <w:t>都是后台服务，别关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已经跑着时再双击会报 </w:t>
      </w:r>
      <w:r>
        <w:rPr>
          <w:rFonts w:ascii="Arial" w:hAnsi="Arial" w:cs="Arial"/>
          <w:b/>
          <w:i/>
          <w:color w:val="606060"/>
          <w:sz w:val="20"/>
        </w:rPr>
        <w:t>Port 4200 is already in use</w:t>
      </w:r>
      <w:r>
        <w:rPr>
          <w:rFonts w:ascii="Arial" w:hAnsi="Arial" w:cs="Arial"/>
          <w:b w:val="0"/>
          <w:i/>
          <w:color w:val="606060"/>
          <w:sz w:val="20"/>
        </w:rPr>
        <w:t xml:space="preserve"> / </w:t>
      </w:r>
      <w:r>
        <w:rPr>
          <w:rFonts w:ascii="Arial" w:hAnsi="Arial" w:cs="Arial"/>
          <w:b/>
          <w:i/>
          <w:color w:val="606060"/>
          <w:sz w:val="20"/>
        </w:rPr>
        <w:t>EADDRINUSE</w:t>
      </w:r>
      <w:r>
        <w:rPr>
          <w:rFonts w:ascii="Arial" w:hAnsi="Arial" w:cs="Arial"/>
          <w:b w:val="0"/>
          <w:i/>
          <w:color w:val="606060"/>
          <w:sz w:val="20"/>
        </w:rPr>
        <w:t xml:space="preserve"> —— 不是故障，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把报错的窗口关掉即可。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1.2 数据库已清空（重要，决定了 201 能不能演示）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已重置为样例数据：</w:t>
      </w:r>
      <w:r>
        <w:rPr>
          <w:rFonts w:ascii="Arial" w:hAnsi="Arial" w:cs="Arial"/>
          <w:b/>
          <w:i w:val="0"/>
          <w:color w:val="1F4E79"/>
          <w:sz w:val="22"/>
        </w:rPr>
        <w:t>13 events / 16 registrations / 6 categories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/>
          <w:i w:val="0"/>
          <w:color w:val="1F4E79"/>
          <w:sz w:val="22"/>
        </w:rPr>
        <w:t>postman.tester@example.com</w:t>
      </w:r>
      <w:r>
        <w:rPr>
          <w:rFonts w:ascii="Arial" w:hAnsi="Arial" w:cs="Arial"/>
          <w:b w:val="0"/>
          <w:i w:val="0"/>
          <w:sz w:val="22"/>
        </w:rPr>
        <w:t xml:space="preserve"> 不在库里，所以 </w:t>
      </w:r>
      <w:r>
        <w:rPr>
          <w:rFonts w:ascii="Arial" w:hAnsi="Arial" w:cs="Arial"/>
          <w:b/>
          <w:i w:val="0"/>
          <w:sz w:val="22"/>
        </w:rPr>
        <w:t>`new booking` 第一次会返回 201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这条 201 一个邮箱只能成功一次。</w:t>
      </w:r>
      <w:r>
        <w:rPr>
          <w:rFonts w:ascii="Arial" w:hAnsi="Arial" w:cs="Arial"/>
          <w:b w:val="0"/>
          <w:i/>
          <w:color w:val="606060"/>
          <w:sz w:val="20"/>
        </w:rPr>
        <w:t xml:space="preserve"> 如果这段讲砸要重录，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必须先让数据库重新清空，否则第二次点就是 409。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1.3 五个标签页按顺序开好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页面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什么时候用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0:00–0:45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活动详情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http://localhost:4200/event/5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3:30–5:00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报名页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录到 5:00 时从详情页点 Register 进去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5:00–6:30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管理端编辑页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http://localhost:4201/events/5/edit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7:00–9:00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管理端列表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9:00–10:00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1.4 代码窗口（2.5 节要用）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VS Code 里打开 </w:t>
      </w:r>
      <w:r>
        <w:rPr>
          <w:rFonts w:ascii="Arial" w:hAnsi="Arial" w:cs="Arial"/>
          <w:b/>
          <w:i w:val="0"/>
          <w:sz w:val="22"/>
        </w:rPr>
        <w:t>D:\PROG2002-A3\api\routes\registrations.js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别开错成 A2！</w:t>
      </w:r>
      <w:r>
        <w:rPr>
          <w:rFonts w:ascii="Arial" w:hAnsi="Arial" w:cs="Arial"/>
          <w:b w:val="0"/>
          <w:i/>
          <w:color w:val="606060"/>
          <w:sz w:val="20"/>
        </w:rPr>
        <w:t xml:space="preserve"> </w:t>
      </w:r>
      <w:r>
        <w:rPr>
          <w:rFonts w:ascii="Arial" w:hAnsi="Arial" w:cs="Arial"/>
          <w:b/>
          <w:i/>
          <w:color w:val="606060"/>
          <w:sz w:val="20"/>
        </w:rPr>
        <w:t>D:\PROG2002-A2\api\routes\</w:t>
      </w:r>
      <w:r>
        <w:rPr>
          <w:rFonts w:ascii="Arial" w:hAnsi="Arial" w:cs="Arial"/>
          <w:b w:val="0"/>
          <w:i/>
          <w:color w:val="606060"/>
          <w:sz w:val="20"/>
        </w:rPr>
        <w:t xml:space="preserve"> 里只有 </w:t>
      </w:r>
      <w:r>
        <w:rPr>
          <w:rFonts w:ascii="Arial" w:hAnsi="Arial" w:cs="Arial"/>
          <w:b/>
          <w:i/>
          <w:color w:val="606060"/>
          <w:sz w:val="20"/>
        </w:rPr>
        <w:t>categories.js</w:t>
      </w:r>
      <w:r>
        <w:rPr>
          <w:rFonts w:ascii="Arial" w:hAnsi="Arial" w:cs="Arial"/>
          <w:b w:val="0"/>
          <w:i/>
          <w:color w:val="606060"/>
          <w:sz w:val="20"/>
        </w:rPr>
        <w:t xml:space="preserve"> 和</w:t>
      </w:r>
    </w:p>
    <w:p>
      <w:pPr>
        <w:spacing w:after="120"/>
        <w:ind w:left="360"/>
      </w:pPr>
      <w:r>
        <w:rPr>
          <w:rFonts w:ascii="Arial" w:hAnsi="Arial" w:cs="Arial"/>
          <w:b/>
          <w:i/>
          <w:color w:val="606060"/>
          <w:sz w:val="20"/>
        </w:rPr>
        <w:t>events.js</w:t>
      </w:r>
      <w:r>
        <w:rPr>
          <w:rFonts w:ascii="Arial" w:hAnsi="Arial" w:cs="Arial"/>
          <w:b w:val="0"/>
          <w:i/>
          <w:color w:val="606060"/>
          <w:sz w:val="20"/>
        </w:rPr>
        <w:t xml:space="preserve">，没有 </w:t>
      </w:r>
      <w:r>
        <w:rPr>
          <w:rFonts w:ascii="Arial" w:hAnsi="Arial" w:cs="Arial"/>
          <w:b/>
          <w:i/>
          <w:color w:val="606060"/>
          <w:sz w:val="20"/>
        </w:rPr>
        <w:t>registrations.js</w:t>
      </w:r>
      <w:r>
        <w:rPr>
          <w:rFonts w:ascii="Arial" w:hAnsi="Arial" w:cs="Arial"/>
          <w:b w:val="0"/>
          <w:i/>
          <w:color w:val="606060"/>
          <w:sz w:val="20"/>
        </w:rPr>
        <w:t xml:space="preserve">。看一眼窗口左下角确认是 </w:t>
      </w:r>
      <w:r>
        <w:rPr>
          <w:rFonts w:ascii="Arial" w:hAnsi="Arial" w:cs="Arial"/>
          <w:b/>
          <w:i/>
          <w:color w:val="606060"/>
          <w:sz w:val="20"/>
        </w:rPr>
        <w:t>PROG2002-A3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1.5 Postman（已导入、已选环境）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已导入 23 个请求，右上角环境 </w:t>
      </w:r>
      <w:r>
        <w:rPr>
          <w:rFonts w:ascii="Arial" w:hAnsi="Arial" w:cs="Arial"/>
          <w:b/>
          <w:i w:val="0"/>
          <w:sz w:val="22"/>
        </w:rPr>
        <w:t>Giving Coast A3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如果看不到：</w:t>
      </w:r>
      <w:r>
        <w:rPr>
          <w:rFonts w:ascii="Arial" w:hAnsi="Arial" w:cs="Arial"/>
          <w:b/>
          <w:i w:val="0"/>
          <w:color w:val="1F4E79"/>
          <w:sz w:val="22"/>
        </w:rPr>
        <w:t>Ctrl + O</w:t>
      </w:r>
      <w:r>
        <w:rPr>
          <w:rFonts w:ascii="Arial" w:hAnsi="Arial" w:cs="Arial"/>
          <w:b w:val="0"/>
          <w:i w:val="0"/>
          <w:sz w:val="22"/>
        </w:rPr>
        <w:t xml:space="preserve"> 导入 </w:t>
      </w:r>
      <w:r>
        <w:rPr>
          <w:rFonts w:ascii="Arial" w:hAnsi="Arial" w:cs="Arial"/>
          <w:b/>
          <w:i w:val="0"/>
          <w:color w:val="1F4E79"/>
          <w:sz w:val="22"/>
        </w:rPr>
        <w:t>docs\postman\</w:t>
      </w:r>
      <w:r>
        <w:rPr>
          <w:rFonts w:ascii="Arial" w:hAnsi="Arial" w:cs="Arial"/>
          <w:b w:val="0"/>
          <w:i w:val="0"/>
          <w:sz w:val="22"/>
        </w:rPr>
        <w:t xml:space="preserve"> 下两个 json；环境在右上角选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1.6 桌面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录屏 </w:t>
      </w:r>
      <w:r>
        <w:rPr>
          <w:rFonts w:ascii="Arial" w:hAnsi="Arial" w:cs="Arial"/>
          <w:b/>
          <w:i w:val="0"/>
          <w:sz w:val="22"/>
        </w:rPr>
        <w:t>1080p</w:t>
      </w:r>
      <w:r>
        <w:rPr>
          <w:rFonts w:ascii="Arial" w:hAnsi="Arial" w:cs="Arial"/>
          <w:b w:val="0"/>
          <w:i w:val="0"/>
          <w:sz w:val="22"/>
        </w:rPr>
        <w:t>，浏览器</w:t>
      </w:r>
      <w:r>
        <w:rPr>
          <w:rFonts w:ascii="Arial" w:hAnsi="Arial" w:cs="Arial"/>
          <w:b/>
          <w:i w:val="0"/>
          <w:sz w:val="22"/>
        </w:rPr>
        <w:t>全屏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sz w:val="22"/>
        </w:rPr>
        <w:t>关掉微信 / QQ / 邮件弹窗通知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关掉无关标签页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稿子（本文档）打印或放第二块屏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第二部分：逐分钟台词 + 动作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0:00 – 0:45 开场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1（首页）。慢慢往下滚，露出 13 张卡片。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"Hello. This is Giving Coast, my Assessment 3 project for PROG2002 Web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Development II. It is a charity events site for the Gold Coast, and it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really two websites: the public site that visitors use, and a staff admin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site. Both are Angular 22 with TypeScript, and both talk to one Express API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over MySQL.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My teammate Jie Bao and I split the work by layer. He built the database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event endpoints. I built everything that happens after somebody decides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to attend: the registration endpoint, the registration form, the event page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shows who is coming, the weather feature, and the staff screens for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creating and editing an event. I also deployed the whole stack to my own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cPanel account.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 this video I will cover three things: the design of the database and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API, how data flows from a click through to the screen, and then a demo of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both websites. I will say which parts are mine as I go."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0:45 – 3:30 数据库与 API（Postman）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0:45 – 1:30 报名表结构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：Postman 点开 </w:t>
      </w:r>
      <w:r>
        <w:rPr>
          <w:rFonts w:ascii="Arial" w:hAnsi="Arial" w:cs="Arial"/>
          <w:b/>
          <w:i w:val="0"/>
          <w:color w:val="1F4E79"/>
          <w:sz w:val="22"/>
        </w:rPr>
        <w:t>Registrations - new booking (201)</w:t>
      </w:r>
      <w:r>
        <w:rPr>
          <w:rFonts w:ascii="Arial" w:hAnsi="Arial" w:cs="Arial"/>
          <w:b w:val="0"/>
          <w:i w:val="0"/>
          <w:sz w:val="22"/>
        </w:rPr>
        <w:t>，只看请求体，不发送。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table this part writes to is called registrations. The shape of it came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from two rules in the brief that pull against each other: there is no user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table, and one person may register for many events but only once per event.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With no account to identify a person, their email is the only identity we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have — so 'once per event' is really a rule about the pair of event and email,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that pair is a UNIQUE key in the database rather than a check 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JavaScript. My teammate designed that table; what I built on top of it is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endpoint that writes to it."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1:30 – 2:45 三条拒绝规则 ★核心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：依次点开并 </w:t>
      </w:r>
      <w:r>
        <w:rPr>
          <w:rFonts w:ascii="Arial" w:hAnsi="Arial" w:cs="Arial"/>
          <w:b/>
          <w:i w:val="0"/>
          <w:sz w:val="22"/>
        </w:rPr>
        <w:t>Send</w:t>
      </w:r>
      <w:r>
        <w:rPr>
          <w:rFonts w:ascii="Arial" w:hAnsi="Arial" w:cs="Arial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顺序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请求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你看到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new booking (201)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201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"先成功一次"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duplicate booking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409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"already registered"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重复报名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finished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409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"already finished"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已结束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suspended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409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"closed"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已暂停</w:t>
            </w:r>
          </w:p>
        </w:tc>
      </w:tr>
    </w:tbl>
    <w:p/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① 必须在 ② 之前</w:t>
      </w:r>
      <w:r>
        <w:rPr>
          <w:rFonts w:ascii="Arial" w:hAnsi="Arial" w:cs="Arial"/>
          <w:b w:val="0"/>
          <w:i/>
          <w:color w:val="606060"/>
          <w:sz w:val="20"/>
        </w:rPr>
        <w:t>（同一个邮箱）。顺序反了 ② 会返回 201。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"A booking can be refused for three quite different reasons. The event has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been suspended. The event has already taken place. Or this email address has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already booked this event.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All three answer with </w:t>
      </w:r>
      <w:r>
        <w:rPr>
          <w:rFonts w:ascii="Arial" w:hAnsi="Arial" w:cs="Arial"/>
          <w:b/>
          <w:i/>
          <w:color w:val="606060"/>
          <w:sz w:val="20"/>
        </w:rPr>
        <w:t>409 Conflict</w:t>
      </w:r>
      <w:r>
        <w:rPr>
          <w:rFonts w:ascii="Arial" w:hAnsi="Arial" w:cs="Arial"/>
          <w:b w:val="0"/>
          <w:i/>
          <w:color w:val="606060"/>
          <w:sz w:val="20"/>
        </w:rPr>
        <w:t>, and that is a deliberate choice, not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default. A 400 would mean 'your request is malformed' — but none of these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requests is malformed. The JSON is fine, every field is valid. The request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cannot be carried out because of the state the world is in. That is what 409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means, and the difference matters to the front end: a 409 can be printed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straight to the user as an explanation, whereas a 400 means the form itself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needs correcting."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顺带一句</w:t>
      </w:r>
      <w:r>
        <w:rPr>
          <w:rFonts w:ascii="Arial" w:hAnsi="Arial" w:cs="Arial"/>
          <w:b w:val="0"/>
          <w:i w:val="0"/>
          <w:sz w:val="22"/>
        </w:rPr>
        <w:t>（2:45）：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"There is one more thing about the duplicate rule. The route checks first so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you get a friendly message, but two people could still submit in the same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instant and both pass that check. So it also catches MySQL error 1062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turns it into the same 409 — the unique key gets the last word."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2:45 – 3:15（可选，建议）展示代码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：切到 VS Code 的 </w:t>
      </w:r>
      <w:r>
        <w:rPr>
          <w:rFonts w:ascii="Arial" w:hAnsi="Arial" w:cs="Arial"/>
          <w:b/>
          <w:i w:val="0"/>
          <w:color w:val="1F4E79"/>
          <w:sz w:val="22"/>
        </w:rPr>
        <w:t>registrations.js</w:t>
      </w:r>
      <w:r>
        <w:rPr>
          <w:rFonts w:ascii="Arial" w:hAnsi="Arial" w:cs="Arial"/>
          <w:b w:val="0"/>
          <w:i w:val="0"/>
          <w:sz w:val="22"/>
        </w:rPr>
        <w:t>，</w:t>
      </w:r>
      <w:r>
        <w:rPr>
          <w:rFonts w:ascii="Arial" w:hAnsi="Arial" w:cs="Arial"/>
          <w:b/>
          <w:i w:val="0"/>
          <w:sz w:val="22"/>
        </w:rPr>
        <w:t>Ctrl + G</w:t>
      </w:r>
      <w:r>
        <w:rPr>
          <w:rFonts w:ascii="Arial" w:hAnsi="Arial" w:cs="Arial"/>
          <w:b w:val="0"/>
          <w:i w:val="0"/>
          <w:sz w:val="22"/>
        </w:rPr>
        <w:t xml:space="preserve"> 跳行：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跳到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代码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194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if (event.status !== 'active')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"这条拦暂停的活动"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201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if (eventDate &lt; todayString())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"这条拦已经结束的"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231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if (duplicate.length &gt; 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"这条查同一个人报没报过"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261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err.errno === 1062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"这条兜并发"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"Let me show you the code behind that, because the same status code is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interesting part. Three checks, three different reasons — suspended, finished,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already booked — and all three return 409. I could have used 400 for all three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nobody would have noticed, but then the front end could not tell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difference between 'you filled the form in wrong' and 'this event is closed',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those need completely different messages."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指到就走，别逐行念，控制在 1 分钟内。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3:15 – 3:30 天气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：浏览器打开 http://localhost:3000/api/weather/5（会显示 23.8° / 17.3°，Moderate rain showers）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weather panel is the other API feature I built. It is a proxy: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browser asks our API, our API asks Open-Meteo, and we return only the few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values the panel needs. Three reasons — the third party stays out of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browser, the response can be trimmed to what the page shows, and if Open-Meteo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is unreachable the page says there is no forecast instead of showing an empty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box. An optional feature must never be able to break a required one."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3:30 – 7:00 数据流与前端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3:30 – 5:00 详情页「谁要来」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2。屏幕真实数据：</w:t>
      </w:r>
    </w:p>
    <w:p>
      <w:pPr>
        <w:spacing w:after="160"/>
        <w:ind w:left="360"/>
      </w:pPr>
      <w:r>
        <w:rPr>
          <w:rFonts w:ascii="Arial" w:hAnsi="Arial" w:cs="Arial"/>
          <w:b w:val="0"/>
          <w:i w:val="0"/>
          <w:sz w:val="20"/>
        </w:rPr>
        <w:t>Twilight 10K for Families</w:t>
        <w:br/>
        <w:t>2026-10-24 · Main Beach, Gold Coast</w:t>
        <w:br/>
        <w:t>天气 23.8° / 17.3°  Moderate rain showers</w:t>
        <w:br/>
        <w:br/>
        <w:t>Who is going</w:t>
        <w:br/>
        <w:t xml:space="preserve">  Priya N.   2 张   2026-10-16</w:t>
        <w:br/>
        <w:t xml:space="preserve">  Chloe W.   1 张   2026-10-01</w:t>
        <w:br/>
        <w:t xml:space="preserve">  Jack M.    3 张   2026-09-15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page is mine. The list of who is going is sorted by the date the tickets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were bought, most recent first — October 16th at the top, September 15th at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bottom. That ordering happens in the API, not in the browser, so the same list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comes back in the same order whoever asks for it.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Next to it is the weather panel you just saw the API for. If there is no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forecast, this panel is simply not rendered — the rest of the page still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works."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5:00 – 6:30 报名表单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：点详情页的 </w:t>
      </w:r>
      <w:r>
        <w:rPr>
          <w:rFonts w:ascii="Arial" w:hAnsi="Arial" w:cs="Arial"/>
          <w:b/>
          <w:i w:val="0"/>
          <w:sz w:val="22"/>
        </w:rPr>
        <w:t>Register</w:t>
      </w:r>
      <w:r>
        <w:rPr>
          <w:rFonts w:ascii="Arial" w:hAnsi="Arial" w:cs="Arial"/>
          <w:b w:val="0"/>
          <w:i w:val="0"/>
          <w:sz w:val="22"/>
        </w:rPr>
        <w:t xml:space="preserve"> 进去。先填正确的：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字段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First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Chengyu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Last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Gao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chengyu.demo@example.com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0400000000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Tickets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Registration date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今天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form is a Reactive Form. Every field carries its own message underneath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it, rather than one generic alert at the top, so the visitor knows which box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to fix. The ticket total updates as I type, so the cost is visible before they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commit. And the Register button passed the event through the URL rather than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through a JavaScript variable — that is why this page survives a refresh, or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bookmark, or being sent to somebody."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然后故意填错</w:t>
      </w:r>
      <w:r>
        <w:rPr>
          <w:rFonts w:ascii="Arial" w:hAnsi="Arial" w:cs="Arial"/>
          <w:b w:val="0"/>
          <w:i w:val="0"/>
          <w:sz w:val="22"/>
        </w:rPr>
        <w:t xml:space="preserve">：Email 改成 </w:t>
      </w:r>
      <w:r>
        <w:rPr>
          <w:rFonts w:ascii="Arial" w:hAnsi="Arial" w:cs="Arial"/>
          <w:b/>
          <w:i w:val="0"/>
          <w:color w:val="1F4E79"/>
          <w:sz w:val="22"/>
        </w:rPr>
        <w:t>abc</w:t>
      </w:r>
      <w:r>
        <w:rPr>
          <w:rFonts w:ascii="Arial" w:hAnsi="Arial" w:cs="Arial"/>
          <w:b w:val="0"/>
          <w:i w:val="0"/>
          <w:sz w:val="22"/>
        </w:rPr>
        <w:t xml:space="preserve">，Tickets 改成 </w:t>
      </w:r>
      <w:r>
        <w:rPr>
          <w:rFonts w:ascii="Arial" w:hAnsi="Arial" w:cs="Arial"/>
          <w:b/>
          <w:i w:val="0"/>
          <w:color w:val="1F4E79"/>
          <w:sz w:val="22"/>
        </w:rPr>
        <w:t>99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"Break the email and ask for ninety-nine tickets, and each field reports its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own problem. And there is a ceiling: you cannot book more than fifty at once."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最后</w:t>
      </w:r>
      <w:r>
        <w:rPr>
          <w:rFonts w:ascii="Arial" w:hAnsi="Arial" w:cs="Arial"/>
          <w:b w:val="0"/>
          <w:i w:val="0"/>
          <w:sz w:val="22"/>
        </w:rPr>
        <w:t>（6:15）：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"One thing I want to be honest about, because it is the mistake I made. 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assumed the max attribute on a date input meant the server would refuse a wrong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date. It does not — that attribute is a hint to the browser and disappears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entirely if somebody posts straight to the API. So I added a server-side check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for it, then removed it again: a booking cannot be dated in the future, and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finished event is refused anyway, so that case was already impossible.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lesson is narrower than I first wrote down: check whether a rule is needed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before adding one."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⚠️ </w:t>
      </w:r>
      <w:r>
        <w:rPr>
          <w:rFonts w:ascii="Arial" w:hAnsi="Arial" w:cs="Arial"/>
          <w:b/>
          <w:i w:val="0"/>
          <w:sz w:val="22"/>
        </w:rPr>
        <w:t>别真的提交</w:t>
      </w:r>
      <w:r>
        <w:rPr>
          <w:rFonts w:ascii="Arial" w:hAnsi="Arial" w:cs="Arial"/>
          <w:b w:val="0"/>
          <w:i w:val="0"/>
          <w:sz w:val="22"/>
        </w:rPr>
        <w:t>（免得污染数据）。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7:00 – 10:30 管理端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7:00 – 9:00 编辑页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4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"On the staff site I built the new-event and edit-event screens, and both use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same form component — this is the edit screen, but the fields,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validation and the messages are literally the same component the new screen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uses. That matters because the validation rules then exist once. If we change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 rule, both screens change together and cannot drift apart.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Below the form, this screen loads that event's registrations and shows a total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ticket count, so a staff member can see how full an event is before they move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date or a venue — which is the whole reason the list is here."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9:00 – 10:00 状态筛选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：标签页 5，点 </w:t>
      </w:r>
      <w:r>
        <w:rPr>
          <w:rFonts w:ascii="Arial" w:hAnsi="Arial" w:cs="Arial"/>
          <w:b/>
          <w:i w:val="0"/>
          <w:sz w:val="22"/>
        </w:rPr>
        <w:t>Suspended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list has a status filter with counts, and the numbers come from the rows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actually on screen rather than a separate query, so a filter button can never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claim a number the table does not show. Filter to suspended: one row, and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count says one."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点回 </w:t>
      </w:r>
      <w:r>
        <w:rPr>
          <w:rFonts w:ascii="Arial" w:hAnsi="Arial" w:cs="Arial"/>
          <w:b/>
          <w:i w:val="0"/>
          <w:sz w:val="22"/>
        </w:rPr>
        <w:t>All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10:00 – 10:30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delete flow on this list is my teammate's — it is the one that answers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409 and tells you how many bookings are blocking it. I will show that in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Postman run in a moment, because the error path is the interesting part."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10:30 – 12:30 跑 Postman 全集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：Postman → 集合右侧 </w:t>
      </w:r>
      <w:r>
        <w:rPr>
          <w:rFonts w:ascii="Arial" w:hAnsi="Arial" w:cs="Arial"/>
          <w:b/>
          <w:i w:val="0"/>
          <w:sz w:val="22"/>
        </w:rPr>
        <w:t>⋯ → Run collection → Run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（跑的时候说）：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is the collection I wrote. Twenty-three requests, and the ones I care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about are the failures — 400 for a malformed request, 404 for an unknown event,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the 409s for a blocked delete and the three booking refusals. A collection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only tests the happy path does not prove anything, so those cases are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asserted here rather than left to memory."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跑完展示全绿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"All green. That is the whole API re-checked in one click, and it runs the same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against localhost and against my cPanel deployment — there is only one variable,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base_url."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12:30 – 13:30 收尾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：切回首页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"To summarise what is mine: the registration endpoint and its three refusals,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registration form, the event detail page, the weather proxy, the new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edit screens on the staff site with their shared form, the status filter,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this Postman collection. The database design, the event CRUD endpoints,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public site's shell and search, and the staff event list are my teammate Jie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Bao's.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 deployed the whole stack to my own cPanel account at 24832054.it.scu.edu.au,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the health endpoint there reports the database as connected.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Thank you."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第三部分：出问题怎么办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状况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怎么办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页面空白 / 打不开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双击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start-all.bat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重开，等 25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Postman 全红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右上角确认环境是 </w:t>
            </w:r>
            <w:r>
              <w:rPr>
                <w:rFonts w:ascii="Arial" w:hAnsi="Arial" w:cs="Arial"/>
                <w:b/>
                <w:i w:val="0"/>
                <w:sz w:val="20"/>
              </w:rPr>
              <w:t>Giving Coast A3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base_url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是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天气面板没出来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Open-Meteo 偶尔超时。直接说 "the panel degrades by design" —— </w:t>
            </w:r>
            <w:r>
              <w:rPr>
                <w:rFonts w:ascii="Arial" w:hAnsi="Arial" w:cs="Arial"/>
                <w:b/>
                <w:i w:val="0"/>
                <w:sz w:val="20"/>
              </w:rPr>
              <w:t>当作降级演示讲，反而加分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new booking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返回 409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这个邮箱已经报过了。跳过去，从 duplicate 开始；或让数据库重新清空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讲错一段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停 2 秒，从那句开头重讲，后期剪掉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时间超了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砍掉 2:45（并发）和 10:00（补一句），省约 1 分半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第四部分：三个老师最可能追问的问题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Q1：为什么报名被拒是 409 而不是 400？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请求本身没毛病 —— JSON 合法、字段齐全。不能执行是因为「世界状态」不允许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（活动暂停 / 结束 / 已报过名）。400 表示请求格式错，用在这里是错的。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Q2：`max` 属性为什么不够？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它只是给浏览器的提示，改 DOM 或用 curl 都能绕过。我一开始加了服务端校验，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后来删了 —— 因为「不能是未来日期」加上「已结束活动拒绝」已经让那种情况不可能发生。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Q3：天气为什么走你们自己的服务器？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第三方不暴露在前端、响应能裁剪成页面要的几个字段、Open-Meteo 挂了页面还能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显示「暂无预报」而不是空框。可选功能绝不能拖垮必需功能。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第五部分：录完之后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导出 MP4（1080p）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上传 </w:t>
      </w:r>
      <w:r>
        <w:rPr>
          <w:rFonts w:ascii="Arial" w:hAnsi="Arial" w:cs="Arial"/>
          <w:b/>
          <w:i w:val="0"/>
          <w:sz w:val="22"/>
        </w:rPr>
        <w:t>SCU OneDrive</w:t>
      </w:r>
      <w:r>
        <w:rPr>
          <w:rFonts w:ascii="Arial" w:hAnsi="Arial" w:cs="Arial"/>
          <w:b w:val="0"/>
          <w:i w:val="0"/>
          <w:sz w:val="22"/>
        </w:rPr>
        <w:t xml:space="preserve">，共享设成 </w:t>
      </w:r>
      <w:r>
        <w:rPr>
          <w:rFonts w:ascii="Arial" w:hAnsi="Arial" w:cs="Arial"/>
          <w:b/>
          <w:i w:val="0"/>
          <w:sz w:val="22"/>
        </w:rPr>
        <w:t>Anyone with the link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复制链接 → 填进 Blackboard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黑窗口可以关了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