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Postman 完整指南 —— Chengyu（照着点就行）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从「从来没用过 Postman」到「视频里演示完」，一步一步。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全程 </w:t>
      </w:r>
      <w:r>
        <w:rPr>
          <w:rFonts w:ascii="Arial" w:hAnsi="Arial" w:cs="Arial"/>
          <w:b/>
          <w:i/>
          <w:color w:val="606060"/>
          <w:sz w:val="20"/>
        </w:rPr>
        <w:t>5 分钟</w:t>
      </w:r>
      <w:r>
        <w:rPr>
          <w:rFonts w:ascii="Arial" w:hAnsi="Arial" w:cs="Arial"/>
          <w:b w:val="0"/>
          <w:i/>
          <w:color w:val="606060"/>
          <w:sz w:val="20"/>
        </w:rPr>
        <w:t>，录视频之前先做完第 1–4 步，别在录的时候才装。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0. 先确认它装好了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双击桌面上的 </w:t>
      </w:r>
      <w:r>
        <w:rPr>
          <w:rFonts w:ascii="Arial" w:hAnsi="Arial" w:cs="Arial"/>
          <w:b/>
          <w:i w:val="0"/>
          <w:sz w:val="22"/>
        </w:rPr>
        <w:t>Postman</w:t>
      </w:r>
      <w:r>
        <w:rPr>
          <w:rFonts w:ascii="Arial" w:hAnsi="Arial" w:cs="Arial"/>
          <w:b w:val="0"/>
          <w:i w:val="0"/>
          <w:sz w:val="22"/>
        </w:rPr>
        <w:t xml:space="preserve"> 图标。第一次打开会让你登录 —— </w:t>
      </w:r>
      <w:r>
        <w:rPr>
          <w:rFonts w:ascii="Arial" w:hAnsi="Arial" w:cs="Arial"/>
          <w:b/>
          <w:i w:val="0"/>
          <w:sz w:val="22"/>
        </w:rPr>
        <w:t>可以跳过</w:t>
      </w:r>
      <w:r>
        <w:rPr>
          <w:rFonts w:ascii="Arial" w:hAnsi="Arial" w:cs="Arial"/>
          <w:b w:val="0"/>
          <w:i w:val="0"/>
          <w:sz w:val="22"/>
        </w:rPr>
        <w:t>（底部小字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"Skip and go to the app"），不登录也能用本地集合。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 导入两个文件（1 分钟）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左上角点 </w:t>
      </w:r>
      <w:r>
        <w:rPr>
          <w:rFonts w:ascii="Arial" w:hAnsi="Arial" w:cs="Arial"/>
          <w:b/>
          <w:i w:val="0"/>
          <w:sz w:val="22"/>
        </w:rPr>
        <w:t>Import</w:t>
      </w:r>
      <w:r>
        <w:rPr>
          <w:rFonts w:ascii="Arial" w:hAnsi="Arial" w:cs="Arial"/>
          <w:b w:val="0"/>
          <w:i w:val="0"/>
          <w:sz w:val="22"/>
        </w:rPr>
        <w:t xml:space="preserve">（或者 </w:t>
      </w:r>
      <w:r>
        <w:rPr>
          <w:rFonts w:ascii="Arial" w:hAnsi="Arial" w:cs="Arial"/>
          <w:b/>
          <w:i w:val="0"/>
          <w:color w:val="1F4E79"/>
          <w:sz w:val="22"/>
        </w:rPr>
        <w:t>Ctrl + O</w:t>
      </w:r>
      <w:r>
        <w:rPr>
          <w:rFonts w:ascii="Arial" w:hAnsi="Arial" w:cs="Arial"/>
          <w:b w:val="0"/>
          <w:i w:val="0"/>
          <w:sz w:val="22"/>
        </w:rPr>
        <w:t>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在弹出的窗口里，直接把这两个文件</w:t>
      </w:r>
      <w:r>
        <w:rPr>
          <w:rFonts w:ascii="Arial" w:hAnsi="Arial" w:cs="Arial"/>
          <w:b/>
          <w:i w:val="0"/>
          <w:sz w:val="22"/>
        </w:rPr>
        <w:t>拖进去</w:t>
      </w:r>
      <w:r>
        <w:rPr>
          <w:rFonts w:ascii="Arial" w:hAnsi="Arial" w:cs="Arial"/>
          <w:b w:val="0"/>
          <w:i w:val="0"/>
          <w:sz w:val="22"/>
        </w:rPr>
        <w:t xml:space="preserve">，或者点 </w:t>
      </w:r>
      <w:r>
        <w:rPr>
          <w:rFonts w:ascii="Arial" w:hAnsi="Arial" w:cs="Arial"/>
          <w:b/>
          <w:i w:val="0"/>
          <w:sz w:val="22"/>
        </w:rPr>
        <w:t>Upload Files</w:t>
      </w:r>
      <w:r>
        <w:rPr>
          <w:rFonts w:ascii="Arial" w:hAnsi="Arial" w:cs="Arial"/>
          <w:b w:val="0"/>
          <w:i w:val="0"/>
          <w:sz w:val="22"/>
        </w:rPr>
        <w:t xml:space="preserve"> 选：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color w:val="1F4E79"/>
          <w:sz w:val="22"/>
        </w:rPr>
        <w:t>D:\PROG2002-A3\docs\postman\Giving-Coast-A3.postman_collection.json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color w:val="1F4E79"/>
          <w:sz w:val="22"/>
        </w:rPr>
        <w:t>D:\PROG2002-A3\docs\postman\Giving-Coast-A3.postman_environment.json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两个都勾上，点 </w:t>
      </w:r>
      <w:r>
        <w:rPr>
          <w:rFonts w:ascii="Arial" w:hAnsi="Arial" w:cs="Arial"/>
          <w:b/>
          <w:i w:val="0"/>
          <w:sz w:val="22"/>
        </w:rPr>
        <w:t>Import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导入成功后，左边 </w:t>
      </w:r>
      <w:r>
        <w:rPr>
          <w:rFonts w:ascii="Arial" w:hAnsi="Arial" w:cs="Arial"/>
          <w:b/>
          <w:i w:val="0"/>
          <w:sz w:val="22"/>
        </w:rPr>
        <w:t>Collections</w:t>
      </w:r>
      <w:r>
        <w:rPr>
          <w:rFonts w:ascii="Arial" w:hAnsi="Arial" w:cs="Arial"/>
          <w:b w:val="0"/>
          <w:i w:val="0"/>
          <w:sz w:val="22"/>
        </w:rPr>
        <w:t xml:space="preserve"> 里会出现 </w:t>
      </w:r>
      <w:r>
        <w:rPr>
          <w:rFonts w:ascii="Arial" w:hAnsi="Arial" w:cs="Arial"/>
          <w:b/>
          <w:i w:val="0"/>
          <w:sz w:val="22"/>
        </w:rPr>
        <w:t>Giving Coast A3</w:t>
      </w:r>
      <w:r>
        <w:rPr>
          <w:rFonts w:ascii="Arial" w:hAnsi="Arial" w:cs="Arial"/>
          <w:b w:val="0"/>
          <w:i w:val="0"/>
          <w:sz w:val="22"/>
        </w:rPr>
        <w:t>（23 个请求）。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 选环境（10 秒，最容易忘的一步）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右上角</w:t>
      </w:r>
      <w:r>
        <w:rPr>
          <w:rFonts w:ascii="Arial" w:hAnsi="Arial" w:cs="Arial"/>
          <w:b w:val="0"/>
          <w:i w:val="0"/>
          <w:sz w:val="22"/>
        </w:rPr>
        <w:t xml:space="preserve">有个下拉框（默认写着 "No Environment"）—— 点它，选 </w:t>
      </w:r>
      <w:r>
        <w:rPr>
          <w:rFonts w:ascii="Arial" w:hAnsi="Arial" w:cs="Arial"/>
          <w:b/>
          <w:i w:val="0"/>
          <w:sz w:val="22"/>
        </w:rPr>
        <w:t>Giving Coast A3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⚠️ </w:t>
      </w:r>
      <w:r>
        <w:rPr>
          <w:rFonts w:ascii="Arial" w:hAnsi="Arial" w:cs="Arial"/>
          <w:b/>
          <w:i/>
          <w:color w:val="606060"/>
          <w:sz w:val="20"/>
        </w:rPr>
        <w:t>不选这个，`{{base_url}}` 全是灰的、跑一个红一个。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3. 三个变量是什么意思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变量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现在的值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干什么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base_url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http://localhost:3000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打向哪里。改成你的 cPanel 地址就能测线上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event_id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一个</w:t>
            </w:r>
            <w:r>
              <w:rPr>
                <w:rFonts w:ascii="Arial" w:hAnsi="Arial" w:cs="Arial"/>
                <w:b/>
                <w:i w:val="0"/>
                <w:sz w:val="20"/>
              </w:rPr>
              <w:t>有报名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的活动，详情页、报名列表、天气都用它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new_event_id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空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不用管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—— "Admin - create an event" 会自动填上，后面的修改和删除读它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想看这些变量：点集合名 → 右边 </w:t>
      </w:r>
      <w:r>
        <w:rPr>
          <w:rFonts w:ascii="Arial" w:hAnsi="Arial" w:cs="Arial"/>
          <w:b/>
          <w:i w:val="0"/>
          <w:sz w:val="22"/>
        </w:rPr>
        <w:t>Variables</w:t>
      </w:r>
      <w:r>
        <w:rPr>
          <w:rFonts w:ascii="Arial" w:hAnsi="Arial" w:cs="Arial"/>
          <w:b w:val="0"/>
          <w:i w:val="0"/>
          <w:sz w:val="22"/>
        </w:rPr>
        <w:t xml:space="preserve"> 标签。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4. 先单独跑一个，确认通了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左边展开 </w:t>
      </w:r>
      <w:r>
        <w:rPr>
          <w:rFonts w:ascii="Arial" w:hAnsi="Arial" w:cs="Arial"/>
          <w:b/>
          <w:i w:val="0"/>
          <w:sz w:val="22"/>
        </w:rPr>
        <w:t>Giving Coast A3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点第一个 </w:t>
      </w:r>
      <w:r>
        <w:rPr>
          <w:rFonts w:ascii="Arial" w:hAnsi="Arial" w:cs="Arial"/>
          <w:b/>
          <w:i w:val="0"/>
          <w:sz w:val="22"/>
        </w:rPr>
        <w:t>Health - is the API and database up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右边点蓝色 </w:t>
      </w:r>
      <w:r>
        <w:rPr>
          <w:rFonts w:ascii="Arial" w:hAnsi="Arial" w:cs="Arial"/>
          <w:b/>
          <w:i w:val="0"/>
          <w:sz w:val="22"/>
        </w:rPr>
        <w:t>Send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下面应该出现：</w:t>
      </w:r>
    </w:p>
    <w:p>
      <w:pPr>
        <w:spacing w:after="160"/>
        <w:ind w:left="360"/>
      </w:pPr>
      <w:r>
        <w:rPr>
          <w:rFonts w:ascii="Arial" w:hAnsi="Arial" w:cs="Arial"/>
          <w:b w:val="0"/>
          <w:i w:val="0"/>
          <w:sz w:val="20"/>
        </w:rPr>
        <w:t>{"api":"running","database":"connected","dbName":"charityevents_db",</w:t>
        <w:br/>
        <w:t xml:space="preserve"> "counts":{"events":13,"registrations":16,"categories":6}}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状态码右上角显示 </w:t>
      </w:r>
      <w:r>
        <w:rPr>
          <w:rFonts w:ascii="Arial" w:hAnsi="Arial" w:cs="Arial"/>
          <w:b/>
          <w:i w:val="0"/>
          <w:sz w:val="22"/>
        </w:rPr>
        <w:t>200 OK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如果这里就红 → 看第 8 节排错。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5. 视频里要演示的 5 个请求（重点）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这几个是</w:t>
      </w:r>
      <w:r>
        <w:rPr>
          <w:rFonts w:ascii="Arial" w:hAnsi="Arial" w:cs="Arial"/>
          <w:b/>
          <w:i w:val="0"/>
          <w:sz w:val="22"/>
        </w:rPr>
        <w:t>你那半的活</w:t>
      </w:r>
      <w:r>
        <w:rPr>
          <w:rFonts w:ascii="Arial" w:hAnsi="Arial" w:cs="Arial"/>
          <w:b w:val="0"/>
          <w:i w:val="0"/>
          <w:sz w:val="22"/>
        </w:rPr>
        <w:t>，逐个点 Send，边点边讲：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请求名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期望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你讲什么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duplicate booking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409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+ "already registered"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同一个人重复报名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booking a finished event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409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+ "already finished"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活动已结束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booking a suspended event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409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+ "closed"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活动被暂停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booking dated in the future (400)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400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+ fields 里点名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registration_date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日期不合法 → 这是 400 不是 409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Weather - Open-Meteo forecast for an event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200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+ 温度、描述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天气代理，走我们自己的服务器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/>
          <w:i w:val="0"/>
          <w:sz w:val="22"/>
        </w:rPr>
        <w:t>①②③ 讲一句核心台词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"三种拒绝都用 409，因为请求本身没毛病 —— JSON 合法、字段齐全。不能执行是因为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世界状态不允许。400 才表示请求格式错，比如第 ④ 个。"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⑤ 讲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"注意它是走我们自己的 API，不是浏览器直连 Open-Meteo。"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6. 跑全集（视频 10:30 那段）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点集合名 </w:t>
      </w:r>
      <w:r>
        <w:rPr>
          <w:rFonts w:ascii="Arial" w:hAnsi="Arial" w:cs="Arial"/>
          <w:b/>
          <w:i w:val="0"/>
          <w:sz w:val="22"/>
        </w:rPr>
        <w:t>Giving Coast A3</w:t>
      </w:r>
      <w:r>
        <w:rPr>
          <w:rFonts w:ascii="Arial" w:hAnsi="Arial" w:cs="Arial"/>
          <w:b w:val="0"/>
          <w:i w:val="0"/>
          <w:sz w:val="22"/>
        </w:rPr>
        <w:t xml:space="preserve"> 右边的 </w:t>
      </w:r>
      <w:r>
        <w:rPr>
          <w:rFonts w:ascii="Arial" w:hAnsi="Arial" w:cs="Arial"/>
          <w:b/>
          <w:i w:val="0"/>
          <w:sz w:val="22"/>
        </w:rPr>
        <w:t>⋯</w:t>
      </w:r>
      <w:r>
        <w:rPr>
          <w:rFonts w:ascii="Arial" w:hAnsi="Arial" w:cs="Arial"/>
          <w:b w:val="0"/>
          <w:i w:val="0"/>
          <w:sz w:val="22"/>
        </w:rPr>
        <w:t>（三个点）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选 </w:t>
      </w:r>
      <w:r>
        <w:rPr>
          <w:rFonts w:ascii="Arial" w:hAnsi="Arial" w:cs="Arial"/>
          <w:b/>
          <w:i w:val="0"/>
          <w:sz w:val="22"/>
        </w:rPr>
        <w:t>Run collection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右上角点橙色 </w:t>
      </w:r>
      <w:r>
        <w:rPr>
          <w:rFonts w:ascii="Arial" w:hAnsi="Arial" w:cs="Arial"/>
          <w:b/>
          <w:i w:val="0"/>
          <w:sz w:val="22"/>
        </w:rPr>
        <w:t>Run Giving Coast A3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等它跑完（约 10–20 秒）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结果页左边列出 23 个请求，</w:t>
      </w:r>
      <w:r>
        <w:rPr>
          <w:rFonts w:ascii="Arial" w:hAnsi="Arial" w:cs="Arial"/>
          <w:b/>
          <w:i w:val="0"/>
          <w:sz w:val="22"/>
        </w:rPr>
        <w:t>全部绿色对勾</w:t>
      </w:r>
      <w:r>
        <w:rPr>
          <w:rFonts w:ascii="Arial" w:hAnsi="Arial" w:cs="Arial"/>
          <w:b w:val="0"/>
          <w:i w:val="0"/>
          <w:sz w:val="22"/>
        </w:rPr>
        <w:t>就对了。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其中这几个</w:t>
      </w:r>
      <w:r>
        <w:rPr>
          <w:rFonts w:ascii="Arial" w:hAnsi="Arial" w:cs="Arial"/>
          <w:b/>
          <w:i w:val="0"/>
          <w:sz w:val="22"/>
        </w:rPr>
        <w:t>故意是红的反而是对的</w:t>
      </w:r>
      <w:r>
        <w:rPr>
          <w:rFonts w:ascii="Arial" w:hAnsi="Arial" w:cs="Arial"/>
          <w:b w:val="0"/>
          <w:i w:val="0"/>
          <w:sz w:val="22"/>
        </w:rPr>
        <w:t xml:space="preserve"> —— 它们是断言「必须失败」的用例，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断言通过所以显示绿：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color w:val="1F4E79"/>
          <w:sz w:val="22"/>
        </w:rPr>
        <w:t>Events - invalid filter (400)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color w:val="1F4E79"/>
          <w:sz w:val="22"/>
        </w:rPr>
        <w:t>Events - unknown id (404)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color w:val="1F4E79"/>
          <w:sz w:val="22"/>
        </w:rPr>
        <w:t>Admin - delete blocked because people booked (409)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四个 </w:t>
      </w:r>
      <w:r>
        <w:rPr>
          <w:rFonts w:ascii="Arial" w:hAnsi="Arial" w:cs="Arial"/>
          <w:b/>
          <w:i w:val="0"/>
          <w:color w:val="1F4E79"/>
          <w:sz w:val="22"/>
        </w:rPr>
        <w:t>Registrations - ... (409) / (400)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讲法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"二十三个请求，我关心的是失败那些 —— 400、404、409 都有断言。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只测正常流程的集合什么都证明不了。"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⚠️ 一个坑：别打乱顺序跑</w:t>
      </w:r>
    </w:p>
    <w:p>
      <w:pPr>
        <w:spacing w:after="120"/>
      </w:pPr>
      <w:r>
        <w:rPr>
          <w:rFonts w:ascii="Arial" w:hAnsi="Arial" w:cs="Arial"/>
          <w:b/>
          <w:i w:val="0"/>
          <w:color w:val="1F4E79"/>
          <w:sz w:val="22"/>
        </w:rPr>
        <w:t>Admin - create</w:t>
      </w:r>
      <w:r>
        <w:rPr>
          <w:rFonts w:ascii="Arial" w:hAnsi="Arial" w:cs="Arial"/>
          <w:b w:val="0"/>
          <w:i w:val="0"/>
          <w:sz w:val="22"/>
        </w:rPr>
        <w:t xml:space="preserve"> → </w:t>
      </w:r>
      <w:r>
        <w:rPr>
          <w:rFonts w:ascii="Arial" w:hAnsi="Arial" w:cs="Arial"/>
          <w:b/>
          <w:i w:val="0"/>
          <w:color w:val="1F4E79"/>
          <w:sz w:val="22"/>
        </w:rPr>
        <w:t>update</w:t>
      </w:r>
      <w:r>
        <w:rPr>
          <w:rFonts w:ascii="Arial" w:hAnsi="Arial" w:cs="Arial"/>
          <w:b w:val="0"/>
          <w:i w:val="0"/>
          <w:sz w:val="22"/>
        </w:rPr>
        <w:t xml:space="preserve"> → </w:t>
      </w:r>
      <w:r>
        <w:rPr>
          <w:rFonts w:ascii="Arial" w:hAnsi="Arial" w:cs="Arial"/>
          <w:b/>
          <w:i w:val="0"/>
          <w:color w:val="1F4E79"/>
          <w:sz w:val="22"/>
        </w:rPr>
        <w:t>delete</w:t>
      </w:r>
      <w:r>
        <w:rPr>
          <w:rFonts w:ascii="Arial" w:hAnsi="Arial" w:cs="Arial"/>
          <w:b w:val="0"/>
          <w:i w:val="0"/>
          <w:sz w:val="22"/>
        </w:rPr>
        <w:t xml:space="preserve"> 是</w:t>
      </w:r>
      <w:r>
        <w:rPr>
          <w:rFonts w:ascii="Arial" w:hAnsi="Arial" w:cs="Arial"/>
          <w:b/>
          <w:i w:val="0"/>
          <w:sz w:val="22"/>
        </w:rPr>
        <w:t>一条链</w:t>
      </w:r>
      <w:r>
        <w:rPr>
          <w:rFonts w:ascii="Arial" w:hAnsi="Arial" w:cs="Arial"/>
          <w:b w:val="0"/>
          <w:i w:val="0"/>
          <w:sz w:val="22"/>
        </w:rPr>
        <w:t xml:space="preserve">：create 会写入 </w:t>
      </w:r>
      <w:r>
        <w:rPr>
          <w:rFonts w:ascii="Arial" w:hAnsi="Arial" w:cs="Arial"/>
          <w:b/>
          <w:i w:val="0"/>
          <w:color w:val="1F4E79"/>
          <w:sz w:val="22"/>
        </w:rPr>
        <w:t>new_event_id</w:t>
      </w:r>
      <w:r>
        <w:rPr>
          <w:rFonts w:ascii="Arial" w:hAnsi="Arial" w:cs="Arial"/>
          <w:b w:val="0"/>
          <w:i w:val="0"/>
          <w:sz w:val="22"/>
        </w:rPr>
        <w:t>，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后面两个读它。</w:t>
      </w:r>
      <w:r>
        <w:rPr>
          <w:rFonts w:ascii="Arial" w:hAnsi="Arial" w:cs="Arial"/>
          <w:b/>
          <w:i w:val="0"/>
          <w:sz w:val="22"/>
        </w:rPr>
        <w:t>单独点 Send 的话要按这个顺序</w:t>
      </w:r>
      <w:r>
        <w:rPr>
          <w:rFonts w:ascii="Arial" w:hAnsi="Arial" w:cs="Arial"/>
          <w:b w:val="0"/>
          <w:i w:val="0"/>
          <w:sz w:val="22"/>
        </w:rPr>
        <w:t>，乱了会 404。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用 </w:t>
      </w:r>
      <w:r>
        <w:rPr>
          <w:rFonts w:ascii="Arial" w:hAnsi="Arial" w:cs="Arial"/>
          <w:b/>
          <w:i w:val="0"/>
          <w:sz w:val="22"/>
        </w:rPr>
        <w:t>Run collection</w:t>
      </w:r>
      <w:r>
        <w:rPr>
          <w:rFonts w:ascii="Arial" w:hAnsi="Arial" w:cs="Arial"/>
          <w:b w:val="0"/>
          <w:i w:val="0"/>
          <w:sz w:val="22"/>
        </w:rPr>
        <w:t xml:space="preserve"> 就没这问题，它按列表顺序跑。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7. 想测你自己的线上站点（可选，加分）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把 </w:t>
      </w:r>
      <w:r>
        <w:rPr>
          <w:rFonts w:ascii="Arial" w:hAnsi="Arial" w:cs="Arial"/>
          <w:b/>
          <w:i w:val="0"/>
          <w:color w:val="1F4E79"/>
          <w:sz w:val="22"/>
        </w:rPr>
        <w:t>base_url</w:t>
      </w:r>
      <w:r>
        <w:rPr>
          <w:rFonts w:ascii="Arial" w:hAnsi="Arial" w:cs="Arial"/>
          <w:b w:val="0"/>
          <w:i w:val="0"/>
          <w:sz w:val="22"/>
        </w:rPr>
        <w:t xml:space="preserve"> 从 </w:t>
      </w:r>
      <w:r>
        <w:rPr>
          <w:rFonts w:ascii="Arial" w:hAnsi="Arial" w:cs="Arial"/>
          <w:b/>
          <w:i w:val="0"/>
          <w:color w:val="1F4E79"/>
          <w:sz w:val="22"/>
        </w:rPr>
        <w:t>http://localhost:3000</w:t>
      </w:r>
      <w:r>
        <w:rPr>
          <w:rFonts w:ascii="Arial" w:hAnsi="Arial" w:cs="Arial"/>
          <w:b w:val="0"/>
          <w:i w:val="0"/>
          <w:sz w:val="22"/>
        </w:rPr>
        <w:t xml:space="preserve"> 改成 </w:t>
      </w:r>
      <w:r>
        <w:rPr>
          <w:rFonts w:ascii="Arial" w:hAnsi="Arial" w:cs="Arial"/>
          <w:b/>
          <w:i w:val="0"/>
          <w:color w:val="1F4E79"/>
          <w:sz w:val="22"/>
        </w:rPr>
        <w:t>https://24832054.it.scu.edu.au</w:t>
      </w:r>
      <w:r>
        <w:rPr>
          <w:rFonts w:ascii="Arial" w:hAnsi="Arial" w:cs="Arial"/>
          <w:b w:val="0"/>
          <w:i w:val="0"/>
          <w:sz w:val="22"/>
        </w:rPr>
        <w:t>，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再跑一次全集 —— </w:t>
      </w:r>
      <w:r>
        <w:rPr>
          <w:rFonts w:ascii="Arial" w:hAnsi="Arial" w:cs="Arial"/>
          <w:b/>
          <w:i w:val="0"/>
          <w:sz w:val="22"/>
        </w:rPr>
        <w:t>同一个文件，只改一个变量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改法：右上角 </w:t>
      </w:r>
      <w:r>
        <w:rPr>
          <w:rFonts w:ascii="Arial" w:hAnsi="Arial" w:cs="Arial"/>
          <w:b/>
          <w:i w:val="0"/>
          <w:sz w:val="22"/>
        </w:rPr>
        <w:t xml:space="preserve"> Environments</w:t>
      </w:r>
      <w:r>
        <w:rPr>
          <w:rFonts w:ascii="Arial" w:hAnsi="Arial" w:cs="Arial"/>
          <w:b w:val="0"/>
          <w:i w:val="0"/>
          <w:sz w:val="22"/>
        </w:rPr>
        <w:t xml:space="preserve">（眼睛图标）→ 点 </w:t>
      </w:r>
      <w:r>
        <w:rPr>
          <w:rFonts w:ascii="Arial" w:hAnsi="Arial" w:cs="Arial"/>
          <w:b/>
          <w:i w:val="0"/>
          <w:sz w:val="22"/>
        </w:rPr>
        <w:t>Giving Coast A3</w:t>
      </w:r>
      <w:r>
        <w:rPr>
          <w:rFonts w:ascii="Arial" w:hAnsi="Arial" w:cs="Arial"/>
          <w:b w:val="0"/>
          <w:i w:val="0"/>
          <w:sz w:val="22"/>
        </w:rPr>
        <w:t xml:space="preserve"> →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把 </w:t>
      </w:r>
      <w:r>
        <w:rPr>
          <w:rFonts w:ascii="Arial" w:hAnsi="Arial" w:cs="Arial"/>
          <w:b/>
          <w:i w:val="0"/>
          <w:color w:val="1F4E79"/>
          <w:sz w:val="22"/>
        </w:rPr>
        <w:t>base_url</w:t>
      </w:r>
      <w:r>
        <w:rPr>
          <w:rFonts w:ascii="Arial" w:hAnsi="Arial" w:cs="Arial"/>
          <w:b w:val="0"/>
          <w:i w:val="0"/>
          <w:sz w:val="22"/>
        </w:rPr>
        <w:t xml:space="preserve"> 的 CURRENT VALUE 改掉 → </w:t>
      </w:r>
      <w:r>
        <w:rPr>
          <w:rFonts w:ascii="Arial" w:hAnsi="Arial" w:cs="Arial"/>
          <w:b/>
          <w:i w:val="0"/>
          <w:color w:val="1F4E79"/>
          <w:sz w:val="22"/>
        </w:rPr>
        <w:t>Ctrl + S</w:t>
      </w:r>
      <w:r>
        <w:rPr>
          <w:rFonts w:ascii="Arial" w:hAnsi="Arial" w:cs="Arial"/>
          <w:b w:val="0"/>
          <w:i w:val="0"/>
          <w:sz w:val="22"/>
        </w:rPr>
        <w:t xml:space="preserve"> 保存。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视频里可以说：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"同一个集合也能打线上，只改一个变量。"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测完记得改回 </w:t>
      </w:r>
      <w:r>
        <w:rPr>
          <w:rFonts w:ascii="Arial" w:hAnsi="Arial" w:cs="Arial"/>
          <w:b/>
          <w:i w:val="0"/>
          <w:color w:val="1F4E79"/>
          <w:sz w:val="22"/>
        </w:rPr>
        <w:t>http://localhost:3000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8. 出问题怎么办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现象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原因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怎么办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全部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Could not send request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API 没跑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浏览器开 http://localhost:3000/api/health 试试；不行就双击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start-all.bat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{{base_url}}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显示橙色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没选环境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右上角选 </w:t>
            </w:r>
            <w:r>
              <w:rPr>
                <w:rFonts w:ascii="Arial" w:hAnsi="Arial" w:cs="Arial"/>
                <w:b/>
                <w:i w:val="0"/>
                <w:sz w:val="20"/>
              </w:rPr>
              <w:t>Giving Coast A3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全是 404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base_url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写错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应该是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http://localhost:3000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</w:t>
            </w:r>
            <w:r>
              <w:rPr>
                <w:rFonts w:ascii="Arial" w:hAnsi="Arial" w:cs="Arial"/>
                <w:b/>
                <w:i w:val="0"/>
                <w:sz w:val="20"/>
              </w:rPr>
              <w:t>没有结尾斜杠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Events - detail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返回的报名是空的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event_id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不对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确认它是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5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（活动 5 有 3 条报名）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create/update/delete 链失败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顺序乱了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按 create → update → delete 顺序点，或者用 Run collection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delete 在活动 5 上报 409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这是对的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活动 5 有 3 条报名，本来就该删不掉 —— 这正是要演示的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9. 录视频时的操作顺序（照着做）</w:t>
      </w:r>
    </w:p>
    <w:p>
      <w:pPr>
        <w:pStyle w:val="ListNumber"/>
        <w:spacing w:after="60"/>
      </w:pPr>
      <w:r>
        <w:rPr>
          <w:rFonts w:ascii="Arial" w:hAnsi="Arial" w:cs="Arial"/>
          <w:b/>
          <w:i w:val="0"/>
          <w:sz w:val="22"/>
        </w:rPr>
        <w:t>开录前</w:t>
      </w:r>
      <w:r>
        <w:rPr>
          <w:rFonts w:ascii="Arial" w:hAnsi="Arial" w:cs="Arial"/>
          <w:b w:val="0"/>
          <w:i w:val="0"/>
          <w:sz w:val="22"/>
        </w:rPr>
        <w:t>：导入完、环境选好、先 Send 一次 Health 确认通</w:t>
      </w:r>
    </w:p>
    <w:p>
      <w:pPr>
        <w:pStyle w:val="ListNumber"/>
        <w:spacing w:after="60"/>
      </w:pPr>
      <w:r>
        <w:rPr>
          <w:rFonts w:ascii="Arial" w:hAnsi="Arial" w:cs="Arial"/>
          <w:b/>
          <w:i w:val="0"/>
          <w:sz w:val="22"/>
        </w:rPr>
        <w:t>0:45–2:45</w:t>
      </w:r>
      <w:r>
        <w:rPr>
          <w:rFonts w:ascii="Arial" w:hAnsi="Arial" w:cs="Arial"/>
          <w:b w:val="0"/>
          <w:i w:val="0"/>
          <w:sz w:val="22"/>
        </w:rPr>
        <w:t>：逐个点 ①②③，讲 409</w:t>
      </w:r>
    </w:p>
    <w:p>
      <w:pPr>
        <w:pStyle w:val="ListNumber"/>
        <w:spacing w:after="60"/>
      </w:pPr>
      <w:r>
        <w:rPr>
          <w:rFonts w:ascii="Arial" w:hAnsi="Arial" w:cs="Arial"/>
          <w:b/>
          <w:i w:val="0"/>
          <w:sz w:val="22"/>
        </w:rPr>
        <w:t>2:45–3:00</w:t>
      </w:r>
      <w:r>
        <w:rPr>
          <w:rFonts w:ascii="Arial" w:hAnsi="Arial" w:cs="Arial"/>
          <w:b w:val="0"/>
          <w:i w:val="0"/>
          <w:sz w:val="22"/>
        </w:rPr>
        <w:t xml:space="preserve">：点 ⑤ 讲天气（或者用浏览器打开 </w:t>
      </w:r>
      <w:r>
        <w:rPr>
          <w:rFonts w:ascii="Arial" w:hAnsi="Arial" w:cs="Arial"/>
          <w:b/>
          <w:i w:val="0"/>
          <w:color w:val="1F4E79"/>
          <w:sz w:val="22"/>
        </w:rPr>
        <w:t>/api/weather/5</w:t>
      </w:r>
      <w:r>
        <w:rPr>
          <w:rFonts w:ascii="Arial" w:hAnsi="Arial" w:cs="Arial"/>
          <w:b w:val="0"/>
          <w:i w:val="0"/>
          <w:sz w:val="22"/>
        </w:rPr>
        <w:t>）</w:t>
      </w:r>
    </w:p>
    <w:p>
      <w:pPr>
        <w:pStyle w:val="ListNumber"/>
        <w:spacing w:after="60"/>
      </w:pPr>
      <w:r>
        <w:rPr>
          <w:rFonts w:ascii="Arial" w:hAnsi="Arial" w:cs="Arial"/>
          <w:b/>
          <w:i w:val="0"/>
          <w:sz w:val="22"/>
        </w:rPr>
        <w:t>10:30</w:t>
      </w:r>
      <w:r>
        <w:rPr>
          <w:rFonts w:ascii="Arial" w:hAnsi="Arial" w:cs="Arial"/>
          <w:b w:val="0"/>
          <w:i w:val="0"/>
          <w:sz w:val="22"/>
        </w:rPr>
        <w:t xml:space="preserve">：点 </w:t>
      </w:r>
      <w:r>
        <w:rPr>
          <w:rFonts w:ascii="Arial" w:hAnsi="Arial" w:cs="Arial"/>
          <w:b/>
          <w:i w:val="0"/>
          <w:sz w:val="22"/>
        </w:rPr>
        <w:t>⋯ → Run collection → Run</w:t>
      </w:r>
      <w:r>
        <w:rPr>
          <w:rFonts w:ascii="Arial" w:hAnsi="Arial" w:cs="Arial"/>
          <w:b w:val="0"/>
          <w:i w:val="0"/>
          <w:sz w:val="22"/>
        </w:rPr>
        <w:t>，讲「失败用例也有断言」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跑完展示全绿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10. 一页速查</w:t>
      </w:r>
    </w:p>
    <w:p>
      <w:pPr>
        <w:spacing w:after="160"/>
        <w:ind w:left="360"/>
      </w:pPr>
      <w:r>
        <w:rPr>
          <w:rFonts w:ascii="Arial" w:hAnsi="Arial" w:cs="Arial"/>
          <w:b w:val="0"/>
          <w:i w:val="0"/>
          <w:sz w:val="20"/>
        </w:rPr>
        <w:t>Import 两个 json → 右上角选环境 Giving Coast A3</w:t>
        <w:br/>
        <w:t>→ 点 Health  Send 确认 200</w:t>
        <w:br/>
        <w:t>→ 演示：duplicate(409) / finished(409) / suspended(409) / future(400) / weather(200)</w:t>
        <w:br/>
        <w:t>→ ⋯ → Run collection → Run</w:t>
        <w:br/>
        <w:t>→ 全绿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附：这 23 个请求都在测什么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组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请求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测什么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健康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Health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API 和数据库都活着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活动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list / 按日期筛 / 按地点分类筛 / 无效筛选(400) / 已结束 / 详情 / 未知 id(404)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公开站的读取 + 两种错误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全量列表 / 新建(201) / 修改(200) / 删除(200) / </w:t>
            </w:r>
            <w:r>
              <w:rPr>
                <w:rFonts w:ascii="Arial" w:hAnsi="Arial" w:cs="Arial"/>
                <w:b/>
                <w:i w:val="0"/>
                <w:sz w:val="20"/>
              </w:rPr>
              <w:t>删除被报名挡住(409)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员工站的增删改 + 删除规则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报名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列表 / 新建(201) / </w:t>
            </w:r>
            <w:r>
              <w:rPr>
                <w:rFonts w:ascii="Arial" w:hAnsi="Arial" w:cs="Arial"/>
                <w:b/>
                <w:i w:val="0"/>
                <w:sz w:val="20"/>
              </w:rPr>
              <w:t>重复(409)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/ </w:t>
            </w:r>
            <w:r>
              <w:rPr>
                <w:rFonts w:ascii="Arial" w:hAnsi="Arial" w:cs="Arial"/>
                <w:b/>
                <w:i w:val="0"/>
                <w:sz w:val="20"/>
              </w:rPr>
              <w:t>已结束(409)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/ </w:t>
            </w:r>
            <w:r>
              <w:rPr>
                <w:rFonts w:ascii="Arial" w:hAnsi="Arial" w:cs="Arial"/>
                <w:b/>
                <w:i w:val="0"/>
                <w:sz w:val="20"/>
              </w:rPr>
              <w:t>未来日期(400)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/ </w:t>
            </w:r>
            <w:r>
              <w:rPr>
                <w:rFonts w:ascii="Arial" w:hAnsi="Arial" w:cs="Arial"/>
                <w:b/>
                <w:i w:val="0"/>
                <w:sz w:val="20"/>
              </w:rPr>
              <w:t>已暂停(409)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/ 无效字段(400)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你的核心部分，五种拒绝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天气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Weather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第三方代理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字典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分类 / 组织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筛选下拉框的数据来源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