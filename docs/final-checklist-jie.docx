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包杰（Jie Bao）完整作业指南 —— 从现在到交完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这份是给包杰的</w:t>
      </w:r>
      <w:r>
        <w:rPr>
          <w:rFonts w:ascii="Arial" w:hAnsi="Arial" w:cs="Arial"/>
          <w:b/>
          <w:i/>
          <w:color w:val="606060"/>
          <w:sz w:val="20"/>
        </w:rPr>
        <w:t>总清单</w:t>
      </w:r>
      <w:r>
        <w:rPr>
          <w:rFonts w:ascii="Arial" w:hAnsi="Arial" w:cs="Arial"/>
          <w:b w:val="0"/>
          <w:i/>
          <w:color w:val="606060"/>
          <w:sz w:val="20"/>
        </w:rPr>
        <w:t>，覆盖还剩下的全部事项。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视频台词另看 </w:t>
      </w:r>
      <w:r>
        <w:rPr>
          <w:rFonts w:ascii="Arial" w:hAnsi="Arial" w:cs="Arial"/>
          <w:b/>
          <w:i/>
          <w:color w:val="606060"/>
          <w:sz w:val="20"/>
        </w:rPr>
        <w:t>docs/video-final-guide-jie.docx</w:t>
      </w:r>
      <w:r>
        <w:rPr>
          <w:rFonts w:ascii="Arial" w:hAnsi="Arial" w:cs="Arial"/>
          <w:b w:val="0"/>
          <w:i/>
          <w:color w:val="606060"/>
          <w:sz w:val="20"/>
        </w:rPr>
        <w:t>，那份才是逐分钟脚本。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前提：代码、报告、zip、GitHub、部署</w:t>
      </w:r>
      <w:r>
        <w:rPr>
          <w:rFonts w:ascii="Arial" w:hAnsi="Arial" w:cs="Arial"/>
          <w:b/>
          <w:i/>
          <w:color w:val="606060"/>
          <w:sz w:val="20"/>
        </w:rPr>
        <w:t>全都已经做完了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你真正要做的只有三件事：</w:t>
      </w:r>
      <w:r>
        <w:rPr>
          <w:rFonts w:ascii="Arial" w:hAnsi="Arial" w:cs="Arial"/>
          <w:b/>
          <w:i/>
          <w:color w:val="606060"/>
          <w:sz w:val="20"/>
        </w:rPr>
        <w:t>录视频、传视频、交作业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第一部分：你不用做的事（都已经做完了）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事项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生成报告和 storyboard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✅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jbao14A3-report.docx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（30 页）、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jbao14A3-storyboard.docx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（14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打三个 zip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✅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jbao14A3-api.zip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、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-clientside.zip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、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-adminside.zip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推 GitHub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已同步，0 待推，远程有你 36 个提交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填 Student ID / Cohort / Team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已填（24831941 / 10 / Team 30）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部署到你自己的 cPanel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https://24831941.it.scu.edu.au/ 三个地址都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写部署文档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✅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docs/deployment.md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第 6 节是你的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修 Postman 集合的两个断言 bug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Chengyu 已修并推送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写 Postman 集合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❌ </w:t>
            </w:r>
            <w:r>
              <w:rPr>
                <w:rFonts w:ascii="Arial" w:hAnsi="Arial" w:cs="Arial"/>
                <w:b/>
                <w:i w:val="0"/>
                <w:sz w:val="20"/>
              </w:rPr>
              <w:t>不用你写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—— 那是 Chengyu 的分工（B9）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第二部分：Postman 你要不要用？（答案：用，但很简单）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2.1 账号问题 —— 不用换，也无所谓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Postman 登录的是谁的账号，老师完全不看。</w:t>
      </w:r>
      <w:r>
        <w:rPr>
          <w:rFonts w:ascii="Arial" w:hAnsi="Arial" w:cs="Arial"/>
          <w:b w:val="0"/>
          <w:i w:val="0"/>
          <w:sz w:val="22"/>
        </w:rPr>
        <w:t xml:space="preserve"> 评分看的是：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你视频里的演示画面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仓库里那两个 json 文件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报告里写的测试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直接用这台电脑上已经装好的 Postman</w:t>
      </w:r>
      <w:r>
        <w:rPr>
          <w:rFonts w:ascii="Arial" w:hAnsi="Arial" w:cs="Arial"/>
          <w:b w:val="0"/>
          <w:i w:val="0"/>
          <w:sz w:val="22"/>
        </w:rPr>
        <w:t>（集合已导入、环境已选），不用注册、不用重新导入。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如果你介意界面上显示 Chengyu 的名字，可以自己注册一个账号登录 ——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但</w:t>
      </w:r>
      <w:r>
        <w:rPr>
          <w:rFonts w:ascii="Arial" w:hAnsi="Arial" w:cs="Arial"/>
          <w:b/>
          <w:i/>
          <w:color w:val="606060"/>
          <w:sz w:val="20"/>
        </w:rPr>
        <w:t>纯属可选，不加分也不减分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2.2 你要点的请求（就这几条）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请求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期望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为什么是你的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Admin - delete blocked because people booked (409)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409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，提示里写几条报名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★ 你的删除规则，必须演示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Admin - create an event (201)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你的事件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Admin - update that event (200)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Admin - delete that event (200)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Health - is the API and database up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200 + connected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你的连接池和健康检查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Events - list / search / detail / 404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200 / 404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你的读取端点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不用管</w:t>
      </w:r>
      <w:r>
        <w:rPr>
          <w:rFonts w:ascii="Arial" w:hAnsi="Arial" w:cs="Arial"/>
          <w:b w:val="0"/>
          <w:i w:val="0"/>
          <w:sz w:val="22"/>
        </w:rPr>
        <w:t>注册那几条 409（那是 Chengyu 的），跑全集时它们会自动过。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2.3 结尾跑全集（建议做）</w:t>
      </w:r>
    </w:p>
    <w:p>
      <w:pPr>
        <w:spacing w:after="120"/>
      </w:pPr>
      <w:r>
        <w:rPr>
          <w:rFonts w:ascii="Arial" w:hAnsi="Arial" w:cs="Arial"/>
          <w:b/>
          <w:i w:val="0"/>
          <w:color w:val="1F4E79"/>
          <w:sz w:val="22"/>
        </w:rPr>
        <w:t>⋯ → Run collection → Start run</w:t>
      </w:r>
      <w:r>
        <w:rPr>
          <w:rFonts w:ascii="Arial" w:hAnsi="Arial" w:cs="Arial"/>
          <w:b w:val="0"/>
          <w:i w:val="0"/>
          <w:sz w:val="22"/>
        </w:rPr>
        <w:t xml:space="preserve"> → 23 个请求 / 57 条断言全绿。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开场说一句 </w:t>
      </w:r>
      <w:r>
        <w:rPr>
          <w:rFonts w:ascii="Arial" w:hAnsi="Arial" w:cs="Arial"/>
          <w:b/>
          <w:i w:val="0"/>
          <w:sz w:val="22"/>
        </w:rPr>
        <w:t>"the collection my teammate wrote"</w:t>
      </w:r>
      <w:r>
        <w:rPr>
          <w:rFonts w:ascii="Arial" w:hAnsi="Arial" w:cs="Arial"/>
          <w:b w:val="0"/>
          <w:i w:val="0"/>
          <w:sz w:val="22"/>
        </w:rPr>
        <w:t xml:space="preserve"> 就不会显得抢他的活。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跑之前让数据库是干净的</w:t>
      </w:r>
      <w:r>
        <w:rPr>
          <w:rFonts w:ascii="Arial" w:hAnsi="Arial" w:cs="Arial"/>
          <w:b w:val="0"/>
          <w:i/>
          <w:color w:val="606060"/>
          <w:sz w:val="20"/>
        </w:rPr>
        <w:t>（喊 Chengyu 重置，或自己导入一次 SQL），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否则 </w:t>
      </w:r>
      <w:r>
        <w:rPr>
          <w:rFonts w:ascii="Arial" w:hAnsi="Arial" w:cs="Arial"/>
          <w:b/>
          <w:i/>
          <w:color w:val="606060"/>
          <w:sz w:val="20"/>
        </w:rPr>
        <w:t>new booking</w:t>
      </w:r>
      <w:r>
        <w:rPr>
          <w:rFonts w:ascii="Arial" w:hAnsi="Arial" w:cs="Arial"/>
          <w:b w:val="0"/>
          <w:i/>
          <w:color w:val="606060"/>
          <w:sz w:val="20"/>
        </w:rPr>
        <w:t xml:space="preserve"> 那条会红 2 条断言。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第三部分：你要做的三件事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① 录视频（≤15 分钟）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用这份脚本</w:t>
      </w:r>
      <w:r>
        <w:rPr>
          <w:rFonts w:ascii="Arial" w:hAnsi="Arial" w:cs="Arial"/>
          <w:b w:val="0"/>
          <w:i w:val="0"/>
          <w:sz w:val="22"/>
        </w:rPr>
        <w:t>：</w:t>
      </w:r>
      <w:r>
        <w:rPr>
          <w:rFonts w:ascii="Arial" w:hAnsi="Arial" w:cs="Arial"/>
          <w:b/>
          <w:i w:val="0"/>
          <w:color w:val="1F4E79"/>
          <w:sz w:val="22"/>
        </w:rPr>
        <w:t>docs/video-final-guide-jie.docx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开录前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双击 </w:t>
      </w:r>
      <w:r>
        <w:rPr>
          <w:rFonts w:ascii="Arial" w:hAnsi="Arial" w:cs="Arial"/>
          <w:b/>
          <w:i w:val="0"/>
          <w:sz w:val="22"/>
        </w:rPr>
        <w:t>D:\PROG2002-A3\start-all.bat</w:t>
      </w:r>
      <w:r>
        <w:rPr>
          <w:rFonts w:ascii="Arial" w:hAnsi="Arial" w:cs="Arial"/>
          <w:b w:val="0"/>
          <w:i w:val="0"/>
          <w:sz w:val="22"/>
        </w:rPr>
        <w:t xml:space="preserve"> 起服务（等 25 秒，四个黑窗口别关）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确认三个地址能开：</w:t>
      </w:r>
      <w:r>
        <w:rPr>
          <w:rFonts w:ascii="Arial" w:hAnsi="Arial" w:cs="Arial"/>
          <w:b/>
          <w:i w:val="0"/>
          <w:color w:val="1F4E79"/>
          <w:sz w:val="22"/>
        </w:rPr>
        <w:t>4200</w:t>
      </w:r>
      <w:r>
        <w:rPr>
          <w:rFonts w:ascii="Arial" w:hAnsi="Arial" w:cs="Arial"/>
          <w:b w:val="0"/>
          <w:i w:val="0"/>
          <w:sz w:val="22"/>
        </w:rPr>
        <w:t xml:space="preserve"> / </w:t>
      </w:r>
      <w:r>
        <w:rPr>
          <w:rFonts w:ascii="Arial" w:hAnsi="Arial" w:cs="Arial"/>
          <w:b/>
          <w:i w:val="0"/>
          <w:color w:val="1F4E79"/>
          <w:sz w:val="22"/>
        </w:rPr>
        <w:t>4201</w:t>
      </w:r>
      <w:r>
        <w:rPr>
          <w:rFonts w:ascii="Arial" w:hAnsi="Arial" w:cs="Arial"/>
          <w:b w:val="0"/>
          <w:i w:val="0"/>
          <w:sz w:val="22"/>
        </w:rPr>
        <w:t xml:space="preserve"> / </w:t>
      </w:r>
      <w:r>
        <w:rPr>
          <w:rFonts w:ascii="Arial" w:hAnsi="Arial" w:cs="Arial"/>
          <w:b/>
          <w:i w:val="0"/>
          <w:color w:val="1F4E79"/>
          <w:sz w:val="22"/>
        </w:rPr>
        <w:t>3000/api/health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开好五个标签页（指南 1.2 节有列表）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VS Code 打开两个文件备查行号：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database/charityevents-db.sql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sz w:val="22"/>
        </w:rPr>
        <w:t>131 / 149 行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api/routes/events.js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sz w:val="22"/>
        </w:rPr>
        <w:t>646 / 669 行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关掉微信弹窗</w:t>
      </w:r>
      <w:r>
        <w:rPr>
          <w:rFonts w:ascii="Arial" w:hAnsi="Arial" w:cs="Arial"/>
          <w:b w:val="0"/>
          <w:i w:val="0"/>
          <w:sz w:val="22"/>
        </w:rPr>
        <w:t>，录屏 1080p、浏览器全屏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内容（13–14 分钟）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时间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0:00–0:45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开场 + 分工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0:45–2:00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registrations 表：为什么「一人一次」是 </w:t>
            </w:r>
            <w:r>
              <w:rPr>
                <w:rFonts w:ascii="Arial" w:hAnsi="Arial" w:cs="Arial"/>
                <w:b/>
                <w:i w:val="0"/>
                <w:sz w:val="20"/>
              </w:rPr>
              <w:t>UNIQUE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而不是代码判断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2:00–3:30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删除规则</w:t>
            </w:r>
            <w:r>
              <w:rPr>
                <w:rFonts w:ascii="Arial" w:hAnsi="Arial" w:cs="Arial"/>
                <w:b/>
                <w:i w:val="0"/>
                <w:sz w:val="20"/>
              </w:rPr>
              <w:t>双重执行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（接口 409 + 外键 RESTRICT）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3:30–5:30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搜索页：筛选留在 URL（可刷新/收藏/分享）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5:30–6:30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客户端分层：models / service /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7:00–9:30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管理端列表 + 删除流程的友好提示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9:30–11:00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你自己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的 cPanel 部署 + 三个故障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11:00–12:30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跑 Postman 全集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12:30–13:30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收尾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和 Chengyu 零重叠</w:t>
      </w:r>
      <w:r>
        <w:rPr>
          <w:rFonts w:ascii="Arial" w:hAnsi="Arial" w:cs="Arial"/>
          <w:b w:val="0"/>
          <w:i w:val="0"/>
          <w:sz w:val="22"/>
        </w:rPr>
        <w:t xml:space="preserve"> —— 别讲报名端点、报名表单、天气代理、管理端新建/编辑页，那些是他的。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② 传视频拿链接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导出 </w:t>
      </w:r>
      <w:r>
        <w:rPr>
          <w:rFonts w:ascii="Arial" w:hAnsi="Arial" w:cs="Arial"/>
          <w:b/>
          <w:i w:val="0"/>
          <w:sz w:val="22"/>
        </w:rPr>
        <w:t>MP4（1080p）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上传 </w:t>
      </w:r>
      <w:r>
        <w:rPr>
          <w:rFonts w:ascii="Arial" w:hAnsi="Arial" w:cs="Arial"/>
          <w:b/>
          <w:i w:val="0"/>
          <w:sz w:val="22"/>
        </w:rPr>
        <w:t>SCU OneDrive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共享设置改成 </w:t>
      </w:r>
      <w:r>
        <w:rPr>
          <w:rFonts w:ascii="Arial" w:hAnsi="Arial" w:cs="Arial"/>
          <w:b/>
          <w:i w:val="0"/>
          <w:sz w:val="22"/>
        </w:rPr>
        <w:t>Anyone with the link</w:t>
      </w:r>
      <w:r>
        <w:rPr>
          <w:rFonts w:ascii="Arial" w:hAnsi="Arial" w:cs="Arial"/>
          <w:b w:val="0"/>
          <w:i w:val="0"/>
          <w:sz w:val="22"/>
        </w:rPr>
        <w:t>（最容易忘的一步）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复制链接保存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③ Blackboard 提交 + 发 peer evaluation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Blackboard 交这些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交什么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 xml:space="preserve">文件（都在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D:\PROG2002-A3\submission\</w:t>
            </w:r>
            <w:r>
              <w:rPr>
                <w:rFonts w:ascii="Arial" w:hAnsi="Arial" w:cs="Arial"/>
                <w:b/>
                <w:i w:val="0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 ×3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jbao14A3-api.zip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、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jbao14A3-clientside.zip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、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jbao14A3-adminside.zip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jbao14A3-report.docx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Storyboard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jbao14A3-storyboard.docx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GitHub 链接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https://github.com/BaoJie001/PROG2002-A3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视频链接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第 ② 步拿到的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⚠️ </w:t>
      </w:r>
      <w:r>
        <w:rPr>
          <w:rFonts w:ascii="Arial" w:hAnsi="Arial" w:cs="Arial"/>
          <w:b/>
          <w:i w:val="0"/>
          <w:sz w:val="22"/>
        </w:rPr>
        <w:t>前缀必须是 `jbao14`</w:t>
      </w:r>
      <w:r>
        <w:rPr>
          <w:rFonts w:ascii="Arial" w:hAnsi="Arial" w:cs="Arial"/>
          <w:b w:val="0"/>
          <w:i w:val="0"/>
          <w:sz w:val="22"/>
        </w:rPr>
        <w:t xml:space="preserve">（你的 SCU 用户名），别交成 </w:t>
      </w:r>
      <w:r>
        <w:rPr>
          <w:rFonts w:ascii="Arial" w:hAnsi="Arial" w:cs="Arial"/>
          <w:b/>
          <w:i w:val="0"/>
          <w:color w:val="1F4E79"/>
          <w:sz w:val="22"/>
        </w:rPr>
        <w:t>cgao15</w:t>
      </w:r>
      <w:r>
        <w:rPr>
          <w:rFonts w:ascii="Arial" w:hAnsi="Arial" w:cs="Arial"/>
          <w:b w:val="0"/>
          <w:i w:val="0"/>
          <w:sz w:val="22"/>
        </w:rPr>
        <w:t xml:space="preserve"> 的。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Peer evaluation（保密）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用这份：</w:t>
      </w:r>
      <w:r>
        <w:rPr>
          <w:rFonts w:ascii="Arial" w:hAnsi="Arial" w:cs="Arial"/>
          <w:b/>
          <w:i w:val="0"/>
          <w:color w:val="1F4E79"/>
          <w:sz w:val="22"/>
        </w:rPr>
        <w:t>D:\PROG2002-A3\private\Peer-Evaluation-JieBao-Team30.docx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项目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收件人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你的 </w:t>
            </w:r>
            <w:r>
              <w:rPr>
                <w:rFonts w:ascii="Arial" w:hAnsi="Arial" w:cs="Arial"/>
                <w:b/>
                <w:i w:val="0"/>
                <w:sz w:val="20"/>
              </w:rPr>
              <w:t>tutor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</w:t>
            </w:r>
            <w:r>
              <w:rPr>
                <w:rFonts w:ascii="Arial" w:hAnsi="Arial" w:cs="Arial"/>
                <w:b/>
                <w:i w:val="0"/>
                <w:sz w:val="20"/>
              </w:rPr>
              <w:t>不是 UA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标题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PROG2002_A3_Team30_JieBao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附件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上面那个 docx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⚠️ </w:t>
      </w:r>
      <w:r>
        <w:rPr>
          <w:rFonts w:ascii="Arial" w:hAnsi="Arial" w:cs="Arial"/>
          <w:b/>
          <w:i w:val="0"/>
          <w:sz w:val="22"/>
        </w:rPr>
        <w:t>别给 Chengyu 看，也别告诉他你打了几分</w:t>
      </w:r>
      <w:r>
        <w:rPr>
          <w:rFonts w:ascii="Arial" w:hAnsi="Arial" w:cs="Arial"/>
          <w:b w:val="0"/>
          <w:i w:val="0"/>
          <w:sz w:val="22"/>
        </w:rPr>
        <w:t>（表单要求保密、各自单独填）。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第四部分：两个必须注意的坑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4.1 Git 身份（最容易出错）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这台仓库现在的身份是 </w:t>
      </w:r>
      <w:r>
        <w:rPr>
          <w:rFonts w:ascii="Arial" w:hAnsi="Arial" w:cs="Arial"/>
          <w:b/>
          <w:i w:val="0"/>
          <w:sz w:val="22"/>
        </w:rPr>
        <w:t>Chengyu Gao</w:t>
      </w:r>
      <w:r>
        <w:rPr>
          <w:rFonts w:ascii="Arial" w:hAnsi="Arial" w:cs="Arial"/>
          <w:b w:val="0"/>
          <w:i w:val="0"/>
          <w:sz w:val="22"/>
        </w:rPr>
        <w:t>。你如果要提交，必须先改回自己：</w:t>
      </w:r>
    </w:p>
    <w:p>
      <w:pPr>
        <w:spacing w:after="160"/>
        <w:ind w:left="360"/>
      </w:pPr>
      <w:r>
        <w:rPr>
          <w:rFonts w:ascii="Arial" w:hAnsi="Arial" w:cs="Arial"/>
          <w:b w:val="0"/>
          <w:i w:val="0"/>
          <w:sz w:val="20"/>
        </w:rPr>
        <w:t>cd /d D:\PROG2002-A3</w:t>
        <w:br/>
        <w:t>git config user.name "Jie Bao"</w:t>
        <w:br/>
        <w:t>git config user.email "1822675871@qq.com"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每次提交前都确认一次</w:t>
      </w:r>
      <w:r>
        <w:rPr>
          <w:rFonts w:ascii="Arial" w:hAnsi="Arial" w:cs="Arial"/>
          <w:b w:val="0"/>
          <w:i w:val="0"/>
          <w:sz w:val="22"/>
        </w:rPr>
        <w:t>：</w:t>
      </w:r>
      <w:r>
        <w:rPr>
          <w:rFonts w:ascii="Arial" w:hAnsi="Arial" w:cs="Arial"/>
          <w:b/>
          <w:i w:val="0"/>
          <w:color w:val="1F4E79"/>
          <w:sz w:val="22"/>
        </w:rPr>
        <w:t>git config user.name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4.2 别开错文件夹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VS Code 里确认打开的是 </w:t>
      </w:r>
      <w:r>
        <w:rPr>
          <w:rFonts w:ascii="Arial" w:hAnsi="Arial" w:cs="Arial"/>
          <w:b/>
          <w:i w:val="0"/>
          <w:sz w:val="22"/>
        </w:rPr>
        <w:t>PROG2002-A3</w:t>
      </w:r>
      <w:r>
        <w:rPr>
          <w:rFonts w:ascii="Arial" w:hAnsi="Arial" w:cs="Arial"/>
          <w:b w:val="0"/>
          <w:i w:val="0"/>
          <w:sz w:val="22"/>
        </w:rPr>
        <w:t>，不是 PROG2002-A2。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（A2 的 </w:t>
      </w:r>
      <w:r>
        <w:rPr>
          <w:rFonts w:ascii="Arial" w:hAnsi="Arial" w:cs="Arial"/>
          <w:b/>
          <w:i w:val="0"/>
          <w:color w:val="1F4E79"/>
          <w:sz w:val="22"/>
        </w:rPr>
        <w:t>api/routes/</w:t>
      </w:r>
      <w:r>
        <w:rPr>
          <w:rFonts w:ascii="Arial" w:hAnsi="Arial" w:cs="Arial"/>
          <w:b w:val="0"/>
          <w:i w:val="0"/>
          <w:sz w:val="22"/>
        </w:rPr>
        <w:t xml:space="preserve"> 里只有 </w:t>
      </w:r>
      <w:r>
        <w:rPr>
          <w:rFonts w:ascii="Arial" w:hAnsi="Arial" w:cs="Arial"/>
          <w:b/>
          <w:i w:val="0"/>
          <w:color w:val="1F4E79"/>
          <w:sz w:val="22"/>
        </w:rPr>
        <w:t>categories.js</w:t>
      </w:r>
      <w:r>
        <w:rPr>
          <w:rFonts w:ascii="Arial" w:hAnsi="Arial" w:cs="Arial"/>
          <w:b w:val="0"/>
          <w:i w:val="0"/>
          <w:sz w:val="22"/>
        </w:rPr>
        <w:t xml:space="preserve"> 和 </w:t>
      </w:r>
      <w:r>
        <w:rPr>
          <w:rFonts w:ascii="Arial" w:hAnsi="Arial" w:cs="Arial"/>
          <w:b/>
          <w:i w:val="0"/>
          <w:color w:val="1F4E79"/>
          <w:sz w:val="22"/>
        </w:rPr>
        <w:t>events.js</w:t>
      </w:r>
      <w:r>
        <w:rPr>
          <w:rFonts w:ascii="Arial" w:hAnsi="Arial" w:cs="Arial"/>
          <w:b w:val="0"/>
          <w:i w:val="0"/>
          <w:sz w:val="22"/>
        </w:rPr>
        <w:t>，没有你要的文件。）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第五部分：最终检查清单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[ ] 视频录完（≤15 分钟，讲的是你那半）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[ ] 视频传到 OneDrive，共享 = Anyone with the link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[ ] Blackboard 交了 3 个 zip（jbao14 前缀）+ 报告 + storyboard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[ ] Blackboard 填了 GitHub 链接 + 视频链接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[ ] Peer evaluation </w:t>
      </w:r>
      <w:r>
        <w:rPr>
          <w:rFonts w:ascii="Arial" w:hAnsi="Arial" w:cs="Arial"/>
          <w:b/>
          <w:i w:val="0"/>
          <w:sz w:val="22"/>
        </w:rPr>
        <w:t>单独</w:t>
      </w:r>
      <w:r>
        <w:rPr>
          <w:rFonts w:ascii="Arial" w:hAnsi="Arial" w:cs="Arial"/>
          <w:b w:val="0"/>
          <w:i w:val="0"/>
          <w:sz w:val="22"/>
        </w:rPr>
        <w:t xml:space="preserve">发给 tutor，标题 </w:t>
      </w:r>
      <w:r>
        <w:rPr>
          <w:rFonts w:ascii="Arial" w:hAnsi="Arial" w:cs="Arial"/>
          <w:b/>
          <w:i w:val="0"/>
          <w:color w:val="1F4E79"/>
          <w:sz w:val="22"/>
        </w:rPr>
        <w:t>PROG2002_A3_Team30_JieBao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[ ] 所有提交在截止前完成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附：你和 Chengyu 的分工（别讲串）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模块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Chengyu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表结构、UNIQUE、外键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复核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事件 CRUD、删除规则、连接池、共享校验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报名端点、天气代理、字典接口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公开站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骨架、models、service、Home、Search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详情页、报名页、卡片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列表、删除流程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新建/编辑页、共用表单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部署指南、三个故障排查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跟做自己的部署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Postman 23 请求 / 57 断言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