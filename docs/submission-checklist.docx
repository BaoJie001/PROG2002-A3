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A3 最终提交清单 —— 两人对照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截止前照这个打勾。所有文件都在 </w:t>
      </w:r>
      <w:r>
        <w:rPr>
          <w:rFonts w:ascii="Arial" w:hAnsi="Arial" w:cs="Arial"/>
          <w:b/>
          <w:i/>
          <w:color w:val="606060"/>
          <w:sz w:val="20"/>
        </w:rPr>
        <w:t>D:\PROG2002-A3\submission\</w:t>
      </w:r>
      <w:r>
        <w:rPr>
          <w:rFonts w:ascii="Arial" w:hAnsi="Arial" w:cs="Arial"/>
          <w:b w:val="0"/>
          <w:i/>
          <w:color w:val="606060"/>
          <w:sz w:val="20"/>
        </w:rPr>
        <w:t xml:space="preserve">（peer evaluation 在 </w:t>
      </w:r>
      <w:r>
        <w:rPr>
          <w:rFonts w:ascii="Arial" w:hAnsi="Arial" w:cs="Arial"/>
          <w:b/>
          <w:i/>
          <w:color w:val="606060"/>
          <w:sz w:val="20"/>
        </w:rPr>
        <w:t>private\</w:t>
      </w:r>
      <w:r>
        <w:rPr>
          <w:rFonts w:ascii="Arial" w:hAnsi="Arial" w:cs="Arial"/>
          <w:b w:val="0"/>
          <w:i/>
          <w:color w:val="606060"/>
          <w:sz w:val="20"/>
        </w:rPr>
        <w:t>）。</w:t>
      </w:r>
    </w:p>
    <w:p>
      <w:pPr>
        <w:spacing w:after="120"/>
        <w:ind w:left="360"/>
      </w:pPr>
      <w:r>
        <w:rPr>
          <w:rFonts w:ascii="Arial" w:hAnsi="Arial" w:cs="Arial"/>
          <w:b/>
          <w:i/>
          <w:color w:val="606060"/>
          <w:sz w:val="20"/>
        </w:rPr>
        <w:t>前缀千万别搞混</w:t>
      </w:r>
      <w:r>
        <w:rPr>
          <w:rFonts w:ascii="Arial" w:hAnsi="Arial" w:cs="Arial"/>
          <w:b w:val="0"/>
          <w:i/>
          <w:color w:val="606060"/>
          <w:sz w:val="20"/>
        </w:rPr>
        <w:t xml:space="preserve">：包杰 </w:t>
      </w:r>
      <w:r>
        <w:rPr>
          <w:rFonts w:ascii="Arial" w:hAnsi="Arial" w:cs="Arial"/>
          <w:b/>
          <w:i/>
          <w:color w:val="606060"/>
          <w:sz w:val="20"/>
        </w:rPr>
        <w:t>jbao14</w:t>
      </w:r>
      <w:r>
        <w:rPr>
          <w:rFonts w:ascii="Arial" w:hAnsi="Arial" w:cs="Arial"/>
          <w:b w:val="0"/>
          <w:i/>
          <w:color w:val="606060"/>
          <w:sz w:val="20"/>
        </w:rPr>
        <w:t xml:space="preserve">，Chengyu </w:t>
      </w:r>
      <w:r>
        <w:rPr>
          <w:rFonts w:ascii="Arial" w:hAnsi="Arial" w:cs="Arial"/>
          <w:b/>
          <w:i/>
          <w:color w:val="606060"/>
          <w:sz w:val="20"/>
        </w:rPr>
        <w:t>cgao15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一、Blackboard 上传（各人交各人的）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包杰（jbao14）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交什么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文件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代码 zip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jbao14A3-api.zip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（5.3 MB）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代码 zip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jbao14A3-clientside.zip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（88 KB）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代码 zip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jbao14A3-adminside.zip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（82 KB）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jbao14A3-report.docx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（30 页）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Storyboard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jbao14A3-storyboard.docx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（14 页）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GitHub 链接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https://github.com/BaoJie001/PROG2002-A3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视频链接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他自己的 OneDrive 链接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Chengyu（cgao15）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交什么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文件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代码 zip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cgao15A3-api.zip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（5.3 MB）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代码 zip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cgao15A3-clientside.zip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（91 KB）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代码 zip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cgao15A3-adminside.zip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（84 KB）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cgao15A3-report.docx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（30 页）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Storyboard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cgao15A3-storyboard.docx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（14 页）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GitHub 链接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https://github.com/BaoJie001/PROG2002-A3（同一条）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视频链接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他自己的 OneDrive 链接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二、邮件发给 tutor（各发各的，不是 UA）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包杰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Chengyu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收件人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tutor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tutor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PROG2002_A3_Team30_JieBao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PROG2002_A3_Team30_ChengyuGao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附件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private\Peer-Evaluation-JieBao-Team30.docx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private\Peer-Evaluation-ChengyuGao-Team30.docx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勾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☐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三、视频（各人自己的）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导出 MP4（1080p，≤15 分钟）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上传 </w:t>
      </w:r>
      <w:r>
        <w:rPr>
          <w:rFonts w:ascii="Arial" w:hAnsi="Arial" w:cs="Arial"/>
          <w:b/>
          <w:i w:val="0"/>
          <w:sz w:val="22"/>
        </w:rPr>
        <w:t>SCU OneDrive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共享设置 = </w:t>
      </w:r>
      <w:r>
        <w:rPr>
          <w:rFonts w:ascii="Arial" w:hAnsi="Arial" w:cs="Arial"/>
          <w:b/>
          <w:i w:val="0"/>
          <w:sz w:val="22"/>
        </w:rPr>
        <w:t>Anyone with the link</w:t>
      </w:r>
      <w:r>
        <w:rPr>
          <w:rFonts w:ascii="Arial" w:hAnsi="Arial" w:cs="Arial"/>
          <w:b w:val="0"/>
          <w:i w:val="0"/>
          <w:sz w:val="22"/>
        </w:rPr>
        <w:t xml:space="preserve"> ☐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复制链接 → 填进 Blackboard ☐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四、不用交的东西（别误传）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文件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为什么不用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*-report.pdf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/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*-storyboard.pdf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只是给你自己看的预览版，交 docx 即可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cpanel-upload-*.zip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部署用的中间产物，不是作业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private\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（peer evaluation）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只走邮件，不上传 Blackboard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submission*.bundle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已删除，那是断网时的离线兜底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五、已确认完成（不用再管）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项目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GitHub 推送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0 待推；远程 36 BaoJie001 / 42 Chengyu Gao / 5 Jie Bao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两人今天都有提交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作者 = 提交者（无 authored-and-committed）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学号 / Cohort / Team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全部填完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两人各自部署到自己的 cPanel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均 200，数据库 connected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zip 内的 report/ 与最新报告一致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已校验 MD5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Postman 23 请求 / 57 断言全绿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两份 peer evaluation 已生成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六、最后三问（交之前自测）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前缀对不对</w:t>
      </w:r>
      <w:r>
        <w:rPr>
          <w:rFonts w:ascii="Arial" w:hAnsi="Arial" w:cs="Arial"/>
          <w:b w:val="0"/>
          <w:i w:val="0"/>
          <w:sz w:val="22"/>
        </w:rPr>
        <w:t xml:space="preserve">？包杰的 zip 是 </w:t>
      </w:r>
      <w:r>
        <w:rPr>
          <w:rFonts w:ascii="Arial" w:hAnsi="Arial" w:cs="Arial"/>
          <w:b/>
          <w:i w:val="0"/>
          <w:color w:val="1F4E79"/>
          <w:sz w:val="22"/>
        </w:rPr>
        <w:t>jbao14</w:t>
      </w:r>
      <w:r>
        <w:rPr>
          <w:rFonts w:ascii="Arial" w:hAnsi="Arial" w:cs="Arial"/>
          <w:b w:val="0"/>
          <w:i w:val="0"/>
          <w:sz w:val="22"/>
        </w:rPr>
        <w:t xml:space="preserve"> 开头，不是 </w:t>
      </w:r>
      <w:r>
        <w:rPr>
          <w:rFonts w:ascii="Arial" w:hAnsi="Arial" w:cs="Arial"/>
          <w:b/>
          <w:i w:val="0"/>
          <w:color w:val="1F4E79"/>
          <w:sz w:val="22"/>
        </w:rPr>
        <w:t>cgao15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视频链接能打开吗</w:t>
      </w:r>
      <w:r>
        <w:rPr>
          <w:rFonts w:ascii="Arial" w:hAnsi="Arial" w:cs="Arial"/>
          <w:b w:val="0"/>
          <w:i w:val="0"/>
          <w:sz w:val="22"/>
        </w:rPr>
        <w:t>？用另一个设备或隐身窗口点一次，确认不需要登录。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peer evaluation 标题格式对吗</w:t>
      </w:r>
      <w:r>
        <w:rPr>
          <w:rFonts w:ascii="Arial" w:hAnsi="Arial" w:cs="Arial"/>
          <w:b w:val="0"/>
          <w:i w:val="0"/>
          <w:sz w:val="22"/>
        </w:rPr>
        <w:t>？</w:t>
      </w:r>
      <w:r>
        <w:rPr>
          <w:rFonts w:ascii="Arial" w:hAnsi="Arial" w:cs="Arial"/>
          <w:b/>
          <w:i w:val="0"/>
          <w:color w:val="1F4E79"/>
          <w:sz w:val="22"/>
        </w:rPr>
        <w:t>PROG2002_A3_Team30_&lt;名字&gt;</w:t>
      </w:r>
      <w:r>
        <w:rPr>
          <w:rFonts w:ascii="Arial" w:hAnsi="Arial" w:cs="Arial"/>
          <w:b w:val="0"/>
          <w:i w:val="0"/>
          <w:sz w:val="22"/>
        </w:rPr>
        <w:t>，收件人是 tutor 不是 UA。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